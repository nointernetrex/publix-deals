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CE4A" w14:textId="77777777" w:rsidR="002A03F1" w:rsidRDefault="00473ACB">
      <w:pPr>
        <w:pStyle w:val="Heading1"/>
      </w:pPr>
      <w:r>
        <w:t>Publix Couponing Cheat Sheet – FULL DETAILS</w:t>
      </w:r>
    </w:p>
    <w:p w14:paraId="063EC1DB" w14:textId="77777777" w:rsidR="002A03F1" w:rsidRDefault="00473ACB">
      <w:pPr>
        <w:pStyle w:val="Heading2"/>
      </w:pPr>
      <w:r>
        <w:t>TRIPLE STACKS (CHECKOUT-SAFE)</w:t>
      </w:r>
    </w:p>
    <w:p w14:paraId="309FA149" w14:textId="77777777" w:rsidR="002A03F1" w:rsidRDefault="00473ACB">
      <w:pPr>
        <w:pStyle w:val="ListNumber"/>
      </w:pPr>
      <w:r>
        <w:t>P&amp;G Paper Stock-Up: Charmin + Bounty</w:t>
      </w:r>
    </w:p>
    <w:p w14:paraId="76FB463B" w14:textId="77777777" w:rsidR="002A03F1" w:rsidRDefault="00473ACB">
      <w:r>
        <w:t>Sale:</w:t>
      </w:r>
    </w:p>
    <w:p w14:paraId="20C24809" w14:textId="77777777" w:rsidR="002A03F1" w:rsidRDefault="00473ACB">
      <w:r>
        <w:t>- Charmin Bathroom Tissue (Mega XL Rolls 12-ct OR Mega XXL Rolls 9-ct) — $19.99</w:t>
      </w:r>
    </w:p>
    <w:p w14:paraId="58524BD2" w14:textId="77777777" w:rsidR="002A03F1" w:rsidRDefault="00473ACB">
      <w:r>
        <w:t>- Bounty Paper Towels (Double Rolls 6-ct OR Triple Rolls 4-ct) — $11.79</w:t>
      </w:r>
    </w:p>
    <w:p w14:paraId="6833AD39" w14:textId="77777777" w:rsidR="002A03F1" w:rsidRDefault="00473ACB">
      <w:r>
        <w:t>Digital Coupons:</w:t>
      </w:r>
    </w:p>
    <w:p w14:paraId="2189602A" w14:textId="77777777" w:rsidR="002A03F1" w:rsidRDefault="00473ACB">
      <w:r>
        <w:t>- SAVE $10.00 when you spend $40.00 (See Additional Details) [P&amp;G]</w:t>
      </w:r>
    </w:p>
    <w:p w14:paraId="2E3AF9C9" w14:textId="77777777" w:rsidR="002A03F1" w:rsidRDefault="00473ACB">
      <w:r>
        <w:t>- Save $3.00 on ONE Bounty Paper Towel Product 6 Roll Count or Larger</w:t>
      </w:r>
    </w:p>
    <w:p w14:paraId="278D5549" w14:textId="77777777" w:rsidR="002A03F1" w:rsidRDefault="00473ACB">
      <w:r>
        <w:t>Buy:</w:t>
      </w:r>
    </w:p>
    <w:p w14:paraId="740D8D02" w14:textId="77777777" w:rsidR="002A03F1" w:rsidRDefault="00473ACB">
      <w:r>
        <w:t>- 1 × Charmin Mega XL 12-ct OR Mega XXL 9-ct</w:t>
      </w:r>
    </w:p>
    <w:p w14:paraId="46E78E78" w14:textId="77777777" w:rsidR="002A03F1" w:rsidRDefault="00473ACB">
      <w:r>
        <w:t>- 2 × Bounty Paper Towels (must be 6-roll count or larger to trigger the $3 coupon)</w:t>
      </w:r>
    </w:p>
    <w:p w14:paraId="3C517E77" w14:textId="77777777" w:rsidR="002A03F1" w:rsidRDefault="00473ACB">
      <w:r>
        <w:t>Why this works:</w:t>
      </w:r>
    </w:p>
    <w:p w14:paraId="1D6D7226" w14:textId="77777777" w:rsidR="002A03F1" w:rsidRDefault="00473ACB">
      <w:r>
        <w:t>Charmin and Bounty are both P&amp;G brands, so they count toward the $40 threshold and the Bounty item coupon applies with the right pack size.</w:t>
      </w:r>
    </w:p>
    <w:p w14:paraId="0AC0EA42" w14:textId="77777777" w:rsidR="002A03F1" w:rsidRDefault="00473ACB">
      <w:pPr>
        <w:pStyle w:val="ListNumber"/>
      </w:pPr>
      <w:r>
        <w:t>Kimberly-Clark Paper Haul: Cottonelle + Scott + Kleenex</w:t>
      </w:r>
    </w:p>
    <w:p w14:paraId="25E7A046" w14:textId="77777777" w:rsidR="002A03F1" w:rsidRDefault="00473ACB">
      <w:r>
        <w:t>Sale:</w:t>
      </w:r>
    </w:p>
    <w:p w14:paraId="41FC5D0B" w14:textId="77777777" w:rsidR="002A03F1" w:rsidRDefault="00473ACB">
      <w:r>
        <w:t>- Cottonelle Ultra Clean or Ultra Comfort Bath Tissue (18-ct Mega Rolls) — $17.99</w:t>
      </w:r>
    </w:p>
    <w:p w14:paraId="098A5102" w14:textId="77777777" w:rsidR="002A03F1" w:rsidRDefault="00473ACB">
      <w:r>
        <w:t>- Scott 1000 Bath Tissue 12-ct OR Scott Comfort Plus Mega Rolls 18-ct — $9.99</w:t>
      </w:r>
    </w:p>
    <w:p w14:paraId="1A525D52" w14:textId="77777777" w:rsidR="002A03F1" w:rsidRDefault="00473ACB">
      <w:r>
        <w:t>Digital Coupons:</w:t>
      </w:r>
    </w:p>
    <w:p w14:paraId="64D2D0FA" w14:textId="77777777" w:rsidR="002A03F1" w:rsidRDefault="00473ACB">
      <w:r>
        <w:t>- Save $10.00 when you spend $40 on Kleenex, Cottonelle and Scott products</w:t>
      </w:r>
    </w:p>
    <w:p w14:paraId="06A7FDE3" w14:textId="77777777" w:rsidR="002A03F1" w:rsidRDefault="00473ACB">
      <w:r>
        <w:t>- Save $4.00 on any ONE (1) Cottonelle Bath Tissue 18 Mega Rolls</w:t>
      </w:r>
    </w:p>
    <w:p w14:paraId="75C392A0" w14:textId="77777777" w:rsidR="002A03F1" w:rsidRDefault="00473ACB">
      <w:r>
        <w:t>Buy:</w:t>
      </w:r>
    </w:p>
    <w:p w14:paraId="6ADD07EC" w14:textId="77777777" w:rsidR="002A03F1" w:rsidRDefault="00473ACB">
      <w:r>
        <w:t>- 2 × Cottonelle 18-ct Mega Rolls</w:t>
      </w:r>
    </w:p>
    <w:p w14:paraId="3C85D60E" w14:textId="77777777" w:rsidR="002A03F1" w:rsidRDefault="00473ACB">
      <w:r>
        <w:t>- 1 × Scott 1000 12-ct OR Scott Comfort Plus Mega Rolls 18-ct</w:t>
      </w:r>
    </w:p>
    <w:p w14:paraId="7571B185" w14:textId="77777777" w:rsidR="002A03F1" w:rsidRDefault="00473ACB">
      <w:r>
        <w:t>- 1 × Kleenex Facial Tissue (any qualifying item to help reach $40)</w:t>
      </w:r>
    </w:p>
    <w:p w14:paraId="25B444BD" w14:textId="77777777" w:rsidR="002A03F1" w:rsidRDefault="00473ACB">
      <w:r>
        <w:lastRenderedPageBreak/>
        <w:t>Why this works:</w:t>
      </w:r>
    </w:p>
    <w:p w14:paraId="0FBDBF3C" w14:textId="77777777" w:rsidR="002A03F1" w:rsidRDefault="00473ACB">
      <w:r>
        <w:t>Kleenex, Cottonelle, and Scott are Kimberly-Clark brands, so they combine to hit the $40 threshold and the Cottonelle item coupon stacks.</w:t>
      </w:r>
    </w:p>
    <w:p w14:paraId="7D5E1997" w14:textId="77777777" w:rsidR="002A03F1" w:rsidRDefault="00473ACB">
      <w:pPr>
        <w:pStyle w:val="ListNumber"/>
      </w:pPr>
      <w:r>
        <w:t>Georgia-Pacific Household Bundle: Brawny + Dixie</w:t>
      </w:r>
    </w:p>
    <w:p w14:paraId="1E08A9EC" w14:textId="77777777" w:rsidR="002A03F1" w:rsidRDefault="00473ACB">
      <w:r>
        <w:t>Sale:</w:t>
      </w:r>
    </w:p>
    <w:p w14:paraId="4D6B8425" w14:textId="77777777" w:rsidR="002A03F1" w:rsidRDefault="00473ACB">
      <w:r>
        <w:t>- Brawny Paper Towels (6-roll pack as advertised) — $14.99</w:t>
      </w:r>
    </w:p>
    <w:p w14:paraId="30B96F3C" w14:textId="77777777" w:rsidR="002A03F1" w:rsidRDefault="00473ACB">
      <w:r>
        <w:t>- Dixie Plates (64–154 ct) — $8.49</w:t>
      </w:r>
    </w:p>
    <w:p w14:paraId="54ED2AEF" w14:textId="77777777" w:rsidR="002A03F1" w:rsidRDefault="00473ACB">
      <w:r>
        <w:t>Digital Coupons:</w:t>
      </w:r>
    </w:p>
    <w:p w14:paraId="2995005F" w14:textId="77777777" w:rsidR="002A03F1" w:rsidRDefault="00473ACB">
      <w:r>
        <w:t>- Save $5 when you spend $20 (Georgia-Pacific) (See Additional Details)</w:t>
      </w:r>
    </w:p>
    <w:p w14:paraId="543C056B" w14:textId="77777777" w:rsidR="002A03F1" w:rsidRDefault="00473ACB">
      <w:r>
        <w:t>- Save $2.00 on any ONE (1) package of Brawny® Paper Towels, 6 roll or larger</w:t>
      </w:r>
    </w:p>
    <w:p w14:paraId="1DA8A999" w14:textId="77777777" w:rsidR="002A03F1" w:rsidRDefault="00473ACB">
      <w:r>
        <w:t>Buy:</w:t>
      </w:r>
    </w:p>
    <w:p w14:paraId="6A7F103F" w14:textId="77777777" w:rsidR="002A03F1" w:rsidRDefault="00473ACB">
      <w:r>
        <w:t>- 1 × Brawny Paper Towels (must be 6-roll count or larger)</w:t>
      </w:r>
    </w:p>
    <w:p w14:paraId="279F2D89" w14:textId="77777777" w:rsidR="002A03F1" w:rsidRDefault="00473ACB">
      <w:r>
        <w:t>- 1 × Dixie Plates (64–154 ct)</w:t>
      </w:r>
    </w:p>
    <w:p w14:paraId="20A2A2C9" w14:textId="77777777" w:rsidR="002A03F1" w:rsidRDefault="00473ACB">
      <w:r>
        <w:t>Why this works:</w:t>
      </w:r>
    </w:p>
    <w:p w14:paraId="1A4BAD79" w14:textId="77777777" w:rsidR="002A03F1" w:rsidRDefault="00473ACB">
      <w:r>
        <w:t>Brawny and Dixie are Georgia-Pacific brands, so they count toward the same $20 threshold and the Brawny item coupon applies with the correct pack size.</w:t>
      </w:r>
    </w:p>
    <w:p w14:paraId="644AB420" w14:textId="77777777" w:rsidR="002A03F1" w:rsidRDefault="00473ACB">
      <w:pPr>
        <w:pStyle w:val="ListNumber"/>
      </w:pPr>
      <w:r>
        <w:t>Rana Family Dinner Stack</w:t>
      </w:r>
    </w:p>
    <w:p w14:paraId="20ED202B" w14:textId="77777777" w:rsidR="002A03F1" w:rsidRDefault="00473ACB">
      <w:r>
        <w:t>Sale:</w:t>
      </w:r>
    </w:p>
    <w:p w14:paraId="43F7E4B7" w14:textId="77777777" w:rsidR="002A03F1" w:rsidRDefault="00473ACB">
      <w:r>
        <w:t>- Rana Family Size Pasta (20 oz varieties) — $6.99</w:t>
      </w:r>
    </w:p>
    <w:p w14:paraId="180E2B2E" w14:textId="77777777" w:rsidR="002A03F1" w:rsidRDefault="00473ACB">
      <w:r>
        <w:t>Digital Coupons:</w:t>
      </w:r>
    </w:p>
    <w:p w14:paraId="729B505C" w14:textId="77777777" w:rsidR="002A03F1" w:rsidRDefault="00473ACB">
      <w:r>
        <w:t>- Save $5.00 when you Purchase $20 of Rana Pasta or Sauce Items.</w:t>
      </w:r>
    </w:p>
    <w:p w14:paraId="4B66D2A8" w14:textId="77777777" w:rsidR="002A03F1" w:rsidRDefault="00473ACB">
      <w:r>
        <w:t>- Save $1.00 on any ONE (1) Rana Smoked Beef Brisket Ravioli OR Beef Short Rib Ravioli</w:t>
      </w:r>
    </w:p>
    <w:p w14:paraId="42AC4CF9" w14:textId="77777777" w:rsidR="002A03F1" w:rsidRDefault="00473ACB">
      <w:r>
        <w:t>Buy:</w:t>
      </w:r>
    </w:p>
    <w:p w14:paraId="6711D368" w14:textId="77777777" w:rsidR="002A03F1" w:rsidRDefault="00473ACB">
      <w:r>
        <w:t>- 3 × Rana Family Size pastas (20 oz each)</w:t>
      </w:r>
    </w:p>
    <w:p w14:paraId="31E82CA6" w14:textId="77777777" w:rsidR="002A03F1" w:rsidRDefault="00473ACB">
      <w:r>
        <w:t xml:space="preserve">  • One must be Smoked Beef Brisket Ravioli OR Beef Short Rib Ravioli to use the $1 coupon</w:t>
      </w:r>
    </w:p>
    <w:p w14:paraId="3305BD6A" w14:textId="77777777" w:rsidR="002A03F1" w:rsidRDefault="00473ACB">
      <w:r>
        <w:t>Why this works:</w:t>
      </w:r>
    </w:p>
    <w:p w14:paraId="7E404E91" w14:textId="77777777" w:rsidR="002A03F1" w:rsidRDefault="00473ACB">
      <w:r>
        <w:lastRenderedPageBreak/>
        <w:t>All items are Rana-branded and count toward the $20 threshold; the $1 coupon applies to one qualifying ravioli variety.</w:t>
      </w:r>
    </w:p>
    <w:p w14:paraId="04130053" w14:textId="77777777" w:rsidR="002A03F1" w:rsidRDefault="00473ACB">
      <w:pPr>
        <w:pStyle w:val="Heading2"/>
      </w:pPr>
      <w:r>
        <w:t>DOUBLE STACKS (SPECIFIC)</w:t>
      </w:r>
    </w:p>
    <w:p w14:paraId="68001624" w14:textId="77777777" w:rsidR="002A03F1" w:rsidRDefault="00473ACB">
      <w:pPr>
        <w:pStyle w:val="ListNumber"/>
      </w:pPr>
      <w:r>
        <w:t>Tide Laundry Detergent</w:t>
      </w:r>
    </w:p>
    <w:p w14:paraId="665E4070" w14:textId="77777777" w:rsidR="002A03F1" w:rsidRDefault="00473ACB">
      <w:r>
        <w:t>Sale:</w:t>
      </w:r>
    </w:p>
    <w:p w14:paraId="48DAEEF7" w14:textId="77777777" w:rsidR="002A03F1" w:rsidRDefault="00473ACB">
      <w:r>
        <w:t>- Tide Liquid Laundry Detergent 73–84 oz — $19.99</w:t>
      </w:r>
    </w:p>
    <w:p w14:paraId="120E5140" w14:textId="77777777" w:rsidR="002A03F1" w:rsidRDefault="00473ACB">
      <w:r>
        <w:t>Digital Coupon:</w:t>
      </w:r>
    </w:p>
    <w:p w14:paraId="4A4FBDB8" w14:textId="77777777" w:rsidR="002A03F1" w:rsidRDefault="00473ACB">
      <w:r>
        <w:t>- Save $3.00 on ONE Tide Laundry Detergent 73–84 oz</w:t>
      </w:r>
    </w:p>
    <w:p w14:paraId="702E21E5" w14:textId="77777777" w:rsidR="002A03F1" w:rsidRDefault="00473ACB">
      <w:r>
        <w:t>Buy:</w:t>
      </w:r>
    </w:p>
    <w:p w14:paraId="34D7372B" w14:textId="77777777" w:rsidR="002A03F1" w:rsidRDefault="00473ACB">
      <w:r>
        <w:t>- 1 × Tide Liquid Laundry Detergent 73–84 oz</w:t>
      </w:r>
    </w:p>
    <w:p w14:paraId="3F6C3288" w14:textId="77777777" w:rsidR="002A03F1" w:rsidRDefault="00473ACB">
      <w:pPr>
        <w:pStyle w:val="ListNumber"/>
      </w:pPr>
      <w:r>
        <w:t>Swiffer PowerMop Starter Kit</w:t>
      </w:r>
    </w:p>
    <w:p w14:paraId="34DB50F1" w14:textId="77777777" w:rsidR="002A03F1" w:rsidRDefault="00473ACB">
      <w:r>
        <w:t>Sale:</w:t>
      </w:r>
    </w:p>
    <w:p w14:paraId="5CBCF69B" w14:textId="77777777" w:rsidR="002A03F1" w:rsidRDefault="00473ACB">
      <w:r>
        <w:t>- Swiffer PowerMop Starter Kit — $29.99</w:t>
      </w:r>
    </w:p>
    <w:p w14:paraId="584D75F8" w14:textId="77777777" w:rsidR="002A03F1" w:rsidRDefault="00473ACB">
      <w:r>
        <w:t>Digital Coupon:</w:t>
      </w:r>
    </w:p>
    <w:p w14:paraId="2EB386E2" w14:textId="77777777" w:rsidR="002A03F1" w:rsidRDefault="00473ACB">
      <w:r>
        <w:t>- Save $10.00 on ONE Swiffer PowerMop Starter Kit (excludes trial/travel size)</w:t>
      </w:r>
    </w:p>
    <w:p w14:paraId="384A5322" w14:textId="77777777" w:rsidR="002A03F1" w:rsidRDefault="00473ACB">
      <w:r>
        <w:t>Buy:</w:t>
      </w:r>
    </w:p>
    <w:p w14:paraId="166420B0" w14:textId="77777777" w:rsidR="002A03F1" w:rsidRDefault="00473ACB">
      <w:r>
        <w:t>- 1 × Swiffer PowerMop Starter Kit</w:t>
      </w:r>
    </w:p>
    <w:p w14:paraId="1A46B18B" w14:textId="77777777" w:rsidR="002A03F1" w:rsidRDefault="00473ACB">
      <w:pPr>
        <w:pStyle w:val="ListNumber"/>
      </w:pPr>
      <w:r>
        <w:t>Scott Bath Tissue</w:t>
      </w:r>
    </w:p>
    <w:p w14:paraId="2515DE6A" w14:textId="77777777" w:rsidR="002A03F1" w:rsidRDefault="00473ACB">
      <w:r>
        <w:t>Sale:</w:t>
      </w:r>
    </w:p>
    <w:p w14:paraId="530255D5" w14:textId="77777777" w:rsidR="002A03F1" w:rsidRDefault="00473ACB">
      <w:r>
        <w:t>- Scott 1000 12-pk OR Scott Comfort Plus Mega Rolls 18-pk Bath Tissue — $9.99</w:t>
      </w:r>
    </w:p>
    <w:p w14:paraId="1BA3B79B" w14:textId="77777777" w:rsidR="002A03F1" w:rsidRDefault="00473ACB">
      <w:r>
        <w:t>Digital Coupon:</w:t>
      </w:r>
    </w:p>
    <w:p w14:paraId="72C76602" w14:textId="77777777" w:rsidR="002A03F1" w:rsidRDefault="00473ACB">
      <w:r>
        <w:t>- Save $1.00 on any ONE (1) Scott® 1000 12ct+ or Scott Comfort Plus 12FR+</w:t>
      </w:r>
    </w:p>
    <w:p w14:paraId="66A15D79" w14:textId="77777777" w:rsidR="002A03F1" w:rsidRDefault="00473ACB">
      <w:r>
        <w:t>Buy:</w:t>
      </w:r>
    </w:p>
    <w:p w14:paraId="578BE9CF" w14:textId="77777777" w:rsidR="002A03F1" w:rsidRDefault="00473ACB">
      <w:r>
        <w:t>- 1 × Scott qualifying pack</w:t>
      </w:r>
    </w:p>
    <w:p w14:paraId="2D9597E5" w14:textId="77777777" w:rsidR="002A03F1" w:rsidRDefault="00473ACB">
      <w:pPr>
        <w:pStyle w:val="ListNumber"/>
      </w:pPr>
      <w:r>
        <w:t>Kleenex Facial Tissue Bundle Packs</w:t>
      </w:r>
    </w:p>
    <w:p w14:paraId="5EF10308" w14:textId="77777777" w:rsidR="002A03F1" w:rsidRDefault="00473ACB">
      <w:r>
        <w:t>Sale:</w:t>
      </w:r>
    </w:p>
    <w:p w14:paraId="5F0E37C0" w14:textId="77777777" w:rsidR="002A03F1" w:rsidRDefault="00473ACB">
      <w:r>
        <w:t>- Kleenex Facial Tissue (bundle packs) — 2/$11.00</w:t>
      </w:r>
    </w:p>
    <w:p w14:paraId="3F7DA587" w14:textId="77777777" w:rsidR="002A03F1" w:rsidRDefault="00473ACB">
      <w:r>
        <w:lastRenderedPageBreak/>
        <w:t>Digital Coupon:</w:t>
      </w:r>
    </w:p>
    <w:p w14:paraId="524411A5" w14:textId="77777777" w:rsidR="002A03F1" w:rsidRDefault="00473ACB">
      <w:r>
        <w:t>- Save $1.00 on any ONE (1) Kleenex® facial tissue bundle pack</w:t>
      </w:r>
    </w:p>
    <w:p w14:paraId="1865CC79" w14:textId="77777777" w:rsidR="002A03F1" w:rsidRDefault="00473ACB">
      <w:r>
        <w:t>Buy:</w:t>
      </w:r>
    </w:p>
    <w:p w14:paraId="1461F628" w14:textId="77777777" w:rsidR="002A03F1" w:rsidRDefault="00473ACB">
      <w:r>
        <w:t>- 1 × Kleenex facial tissue bundle pack (3–4 ct)</w:t>
      </w:r>
    </w:p>
    <w:p w14:paraId="0D2D18DA" w14:textId="77777777" w:rsidR="002A03F1" w:rsidRDefault="00473ACB">
      <w:pPr>
        <w:pStyle w:val="ListNumber"/>
      </w:pPr>
      <w:r>
        <w:t>Pepsi 12-Pack Deal</w:t>
      </w:r>
    </w:p>
    <w:p w14:paraId="161F1F24" w14:textId="77777777" w:rsidR="002A03F1" w:rsidRDefault="00473ACB">
      <w:r>
        <w:t>Sale:</w:t>
      </w:r>
    </w:p>
    <w:p w14:paraId="42FA678B" w14:textId="77777777" w:rsidR="002A03F1" w:rsidRDefault="00473ACB">
      <w:r>
        <w:t>- 12-Pack Pepsi Products — Buy 2 Get 2 FREE (when you buy 4 total)</w:t>
      </w:r>
    </w:p>
    <w:p w14:paraId="1B631391" w14:textId="77777777" w:rsidR="002A03F1" w:rsidRDefault="00473ACB">
      <w:r>
        <w:t>Digital Coupon:</w:t>
      </w:r>
    </w:p>
    <w:p w14:paraId="42F273DF" w14:textId="77777777" w:rsidR="002A03F1" w:rsidRDefault="00473ACB">
      <w:r>
        <w:t>- Save $3.00 on any FOUR (4) participating Pepsi-Cola beverages and Gatorade multi-pack only (No Single Serve)</w:t>
      </w:r>
    </w:p>
    <w:p w14:paraId="6A5415D0" w14:textId="77777777" w:rsidR="002A03F1" w:rsidRDefault="00473ACB">
      <w:r>
        <w:t>Buy:</w:t>
      </w:r>
    </w:p>
    <w:p w14:paraId="36D5CAAB" w14:textId="77777777" w:rsidR="002A03F1" w:rsidRDefault="00473ACB">
      <w:r>
        <w:t>- 4 × qualifying PepsiCo multipacks (use 12-packs per ad)</w:t>
      </w:r>
    </w:p>
    <w:p w14:paraId="42CCD07F" w14:textId="77777777" w:rsidR="002A03F1" w:rsidRDefault="00473ACB">
      <w:r>
        <w:br w:type="page"/>
      </w:r>
    </w:p>
    <w:p w14:paraId="466771D3" w14:textId="77777777" w:rsidR="002A03F1" w:rsidRDefault="00473ACB">
      <w:pPr>
        <w:pStyle w:val="Heading2"/>
      </w:pPr>
      <w:r>
        <w:lastRenderedPageBreak/>
        <w:t>BOGO DEALS — CATEGORIZED (FULL DESCRIPTION, EXACT FIELDS)</w:t>
      </w:r>
    </w:p>
    <w:p w14:paraId="098695C1" w14:textId="77777777" w:rsidR="002A03F1" w:rsidRDefault="00473ACB">
      <w:pPr>
        <w:pStyle w:val="Heading3"/>
      </w:pPr>
      <w:r>
        <w:t>Food</w:t>
      </w:r>
    </w:p>
    <w:p w14:paraId="0B2BC863" w14:textId="77777777" w:rsidR="002A03F1" w:rsidRDefault="00473ACB">
      <w:pPr>
        <w:pStyle w:val="ListBullet"/>
      </w:pPr>
      <w:r>
        <w:t>- Tombstone Pizza — Buy 1 Get 1 Free — Save Up To $6.49 — Valid 1/14 - 1/20</w:t>
      </w:r>
    </w:p>
    <w:p w14:paraId="29B32514" w14:textId="77777777" w:rsidR="002A03F1" w:rsidRDefault="00473ACB">
      <w:pPr>
        <w:pStyle w:val="ListBullet"/>
      </w:pPr>
      <w:r>
        <w:t>- Pearl Milling Company Pancake &amp; Waffle Mix — Buy 1 Get 1 Free — Save Up To $6.69 — Valid 1/14 - 1/20</w:t>
      </w:r>
    </w:p>
    <w:p w14:paraId="58A2430F" w14:textId="77777777" w:rsidR="002A03F1" w:rsidRDefault="00473ACB">
      <w:pPr>
        <w:pStyle w:val="ListBullet"/>
      </w:pPr>
      <w:r>
        <w:t>- Dunkin' Coffee — Buy 1 Get 1 Free — Save Up To $11.99 — Valid 1/14 - 1/20</w:t>
      </w:r>
    </w:p>
    <w:p w14:paraId="63F38BA3" w14:textId="77777777" w:rsidR="002A03F1" w:rsidRDefault="00473ACB">
      <w:pPr>
        <w:pStyle w:val="ListBullet"/>
      </w:pPr>
      <w:r>
        <w:t>- Thomas' Bagels — Buy 1 Get 1 Free — Save Up To $5.99 — Valid 1/14 - 1/20</w:t>
      </w:r>
    </w:p>
    <w:p w14:paraId="1140C95B" w14:textId="77777777" w:rsidR="002A03F1" w:rsidRDefault="00473ACB">
      <w:pPr>
        <w:pStyle w:val="ListBullet"/>
      </w:pPr>
      <w:r>
        <w:t>- Pepperidge Farm Farmhouse Bread — Buy 1 Get 1 Free — Save Up To $4.99 — Valid 1/14 - 1/20</w:t>
      </w:r>
    </w:p>
    <w:p w14:paraId="7D795310" w14:textId="77777777" w:rsidR="002A03F1" w:rsidRDefault="00473ACB">
      <w:pPr>
        <w:pStyle w:val="ListBullet"/>
      </w:pPr>
      <w:r>
        <w:t>- Kellogg's Special K Cereal — Buy 1 Get 1 Free — Save Up To $7.99 — Valid 1/14 - 1/20</w:t>
      </w:r>
    </w:p>
    <w:p w14:paraId="3274970E" w14:textId="77777777" w:rsidR="002A03F1" w:rsidRDefault="00473ACB">
      <w:pPr>
        <w:pStyle w:val="ListBullet"/>
      </w:pPr>
      <w:r>
        <w:t>- Quaker Rice Crisps — Buy 1 Get 1 Free — Save Up To $2.49 — Valid 1/14 - 1/20</w:t>
      </w:r>
    </w:p>
    <w:p w14:paraId="3DD3D2DF" w14:textId="77777777" w:rsidR="002A03F1" w:rsidRDefault="00473ACB">
      <w:pPr>
        <w:pStyle w:val="ListBullet"/>
      </w:pPr>
      <w:r>
        <w:t>- Nestlé Coffee Mate Coffee Creamer — Buy 1 Get 1 Free — Save Up To $5.99 — Valid 1/14 - 1/20</w:t>
      </w:r>
    </w:p>
    <w:p w14:paraId="024D863D" w14:textId="77777777" w:rsidR="002A03F1" w:rsidRDefault="00473ACB">
      <w:pPr>
        <w:pStyle w:val="ListBullet"/>
      </w:pPr>
      <w:r>
        <w:t>- Milk-Bone Dog Biscuits — Buy 1 Get 1 Free — Save Up To $4.99 — Valid 1/14 - 1/20</w:t>
      </w:r>
    </w:p>
    <w:p w14:paraId="732381BD" w14:textId="77777777" w:rsidR="002A03F1" w:rsidRDefault="00473ACB">
      <w:pPr>
        <w:pStyle w:val="ListBullet"/>
      </w:pPr>
      <w:r>
        <w:t>- Cheez-It Family Size Crackers — Buy 1 Get 1 Free — Save Up To $7.99 — Valid 1/14 - 1/20</w:t>
      </w:r>
    </w:p>
    <w:p w14:paraId="3435169D" w14:textId="77777777" w:rsidR="002A03F1" w:rsidRDefault="00473ACB">
      <w:pPr>
        <w:pStyle w:val="ListBullet"/>
      </w:pPr>
      <w:r>
        <w:t>- Celentano Pasta — Buy 1 Get 1 Free — Save Up To $6.29 — Valid 1/14 - 1/20</w:t>
      </w:r>
    </w:p>
    <w:p w14:paraId="73B1659D" w14:textId="77777777" w:rsidR="002A03F1" w:rsidRDefault="00473ACB">
      <w:pPr>
        <w:pStyle w:val="ListBullet"/>
      </w:pPr>
      <w:r>
        <w:t>- Hungry-Man Dinners — Buy 1 Get 1 Free — Save Up To $4.79 — Valid 1/14 - 1/20</w:t>
      </w:r>
    </w:p>
    <w:p w14:paraId="77943D68" w14:textId="77777777" w:rsidR="002A03F1" w:rsidRDefault="00473ACB">
      <w:pPr>
        <w:pStyle w:val="ListBullet"/>
      </w:pPr>
      <w:r>
        <w:t>- Musselman's Apple Sauce — Buy 1 Get 1 Free — Save Up To $4.59 — Valid 1/14 - 1/20</w:t>
      </w:r>
    </w:p>
    <w:p w14:paraId="0D04A4E9" w14:textId="77777777" w:rsidR="002A03F1" w:rsidRDefault="00473ACB">
      <w:pPr>
        <w:pStyle w:val="ListBullet"/>
      </w:pPr>
      <w:r>
        <w:t>- Welch's Fruit Snacks — Buy 1 Get 1 Free — Save Up To $4.99 — Valid 1/14 - 1/20</w:t>
      </w:r>
    </w:p>
    <w:p w14:paraId="0637484E" w14:textId="77777777" w:rsidR="002A03F1" w:rsidRDefault="00473ACB">
      <w:pPr>
        <w:pStyle w:val="ListBullet"/>
      </w:pPr>
      <w:r>
        <w:t>- Pioneer Gravy Mix — Buy 1 Get 1 Free — Save Up To $1.59 — Valid 1/14 - 1/20</w:t>
      </w:r>
    </w:p>
    <w:p w14:paraId="11DD7AA8" w14:textId="77777777" w:rsidR="002A03F1" w:rsidRDefault="00473ACB">
      <w:pPr>
        <w:pStyle w:val="ListBullet"/>
      </w:pPr>
      <w:r>
        <w:t>- Chex Mix Snack — Buy 1 Get 1 Free — Save Up To $3.49 — Valid 1/14 - 1/20</w:t>
      </w:r>
    </w:p>
    <w:p w14:paraId="78B739D9" w14:textId="77777777" w:rsidR="002A03F1" w:rsidRDefault="00473ACB">
      <w:pPr>
        <w:pStyle w:val="ListBullet"/>
      </w:pPr>
      <w:r>
        <w:t>- Belgioioso Snacking Cheese — Buy 1 Get 1 Free — Save Up To $4.99 — Valid 1/14 - 1/20</w:t>
      </w:r>
    </w:p>
    <w:p w14:paraId="28332A3A" w14:textId="77777777" w:rsidR="002A03F1" w:rsidRDefault="00473ACB">
      <w:pPr>
        <w:pStyle w:val="ListBullet"/>
      </w:pPr>
      <w:r>
        <w:t>- Late July Snacks Tortilla Chips — Buy 1 Get 1 Free — Save Up To $5.79 — Valid 1/14 - 1/20</w:t>
      </w:r>
    </w:p>
    <w:p w14:paraId="4DE7B83B" w14:textId="77777777" w:rsidR="002A03F1" w:rsidRDefault="00473ACB">
      <w:pPr>
        <w:pStyle w:val="ListBullet"/>
      </w:pPr>
      <w:r>
        <w:t>- Daiya Cheese Alternative Cheddar Style — Buy 1 Get 1 Free — Save Up To $5.49 — Valid 1/14 - 1/20</w:t>
      </w:r>
    </w:p>
    <w:p w14:paraId="4D937C03" w14:textId="77777777" w:rsidR="002A03F1" w:rsidRDefault="00473ACB">
      <w:pPr>
        <w:pStyle w:val="ListBullet"/>
      </w:pPr>
      <w:r>
        <w:t>- Jim 'N Nick's Cheese Biscuit Mix — Buy 1 Get 1 Free — Save Up To $2.99 — Valid 1/14 - 1/20</w:t>
      </w:r>
    </w:p>
    <w:p w14:paraId="2E094AFE" w14:textId="77777777" w:rsidR="002A03F1" w:rsidRDefault="00473ACB">
      <w:pPr>
        <w:pStyle w:val="ListBullet"/>
      </w:pPr>
      <w:r>
        <w:t>- Royal Hollandia Mild Gouda Cheese Snacks — Buy 1 Get 1 Free — Save Up To $5.29 — Valid 1/14 - 1/20</w:t>
      </w:r>
    </w:p>
    <w:p w14:paraId="358ECC30" w14:textId="77777777" w:rsidR="002A03F1" w:rsidRDefault="00473ACB">
      <w:pPr>
        <w:pStyle w:val="ListBullet"/>
      </w:pPr>
      <w:r>
        <w:t>- Hershey's A2 Chocolate Milk — Buy 1 Get 1 Free — Save Up To $13.19 — Valid 1/14 - 1/20</w:t>
      </w:r>
    </w:p>
    <w:p w14:paraId="423C2614" w14:textId="77777777" w:rsidR="002A03F1" w:rsidRDefault="00473ACB">
      <w:pPr>
        <w:pStyle w:val="ListBullet"/>
      </w:pPr>
      <w:r>
        <w:t>- Siete Botana Sauce — Buy 1 Get 1 Free — Save Up To $5.89 — Valid 1/14 - 1/20</w:t>
      </w:r>
    </w:p>
    <w:p w14:paraId="188DA289" w14:textId="77777777" w:rsidR="002A03F1" w:rsidRDefault="00473ACB">
      <w:pPr>
        <w:pStyle w:val="ListBullet"/>
      </w:pPr>
      <w:r>
        <w:t>- Betty Crocker Cookie Mix — Buy 1 Get 1 Free — Save Up To $7.99 — Valid 1/14 - 1/20</w:t>
      </w:r>
    </w:p>
    <w:p w14:paraId="0CA1305F" w14:textId="77777777" w:rsidR="002A03F1" w:rsidRDefault="00473ACB">
      <w:pPr>
        <w:pStyle w:val="ListBullet"/>
      </w:pPr>
      <w:r>
        <w:t>- Campbell's Soup — Buy 1 Get 1 Free — Save Up To $3.05 — Valid 1/14 - 1/20</w:t>
      </w:r>
    </w:p>
    <w:p w14:paraId="1EC974BF" w14:textId="77777777" w:rsidR="002A03F1" w:rsidRDefault="00473ACB">
      <w:pPr>
        <w:pStyle w:val="ListBullet"/>
      </w:pPr>
      <w:r>
        <w:t>- Dannon Natural Yogurt or So Delicious Coconutmilk Yogurt Alternative — Buy 1 Get 1 Free —  — Valid 1/14 - 1/20</w:t>
      </w:r>
    </w:p>
    <w:p w14:paraId="31907AC3" w14:textId="77777777" w:rsidR="002A03F1" w:rsidRDefault="00473ACB">
      <w:pPr>
        <w:pStyle w:val="ListBullet"/>
      </w:pPr>
      <w:r>
        <w:t>- Nabisco Oreo Cookies — Buy 1 Get 1 Free — Save Up To $6.19 — Valid 1/14 - 1/20</w:t>
      </w:r>
    </w:p>
    <w:p w14:paraId="0EC2473C" w14:textId="77777777" w:rsidR="002A03F1" w:rsidRDefault="00473ACB">
      <w:pPr>
        <w:pStyle w:val="ListBullet"/>
      </w:pPr>
      <w:r>
        <w:lastRenderedPageBreak/>
        <w:t>- Somos Rice — Buy 1 Get 1 Free — Save Up To $3.99 — Valid 1/14 - 1/20</w:t>
      </w:r>
    </w:p>
    <w:p w14:paraId="4E338BB5" w14:textId="77777777" w:rsidR="002A03F1" w:rsidRDefault="00473ACB">
      <w:pPr>
        <w:pStyle w:val="ListBullet"/>
      </w:pPr>
      <w:r>
        <w:t>- Cookie Pop Popcorn — Buy 1 Get 1 Free — Save Up To $4.79 — Valid 1/14 - 1/20</w:t>
      </w:r>
    </w:p>
    <w:p w14:paraId="2A838076" w14:textId="77777777" w:rsidR="002A03F1" w:rsidRDefault="00473ACB">
      <w:pPr>
        <w:pStyle w:val="ListBullet"/>
      </w:pPr>
      <w:r>
        <w:t>- Brownie Brittle Snack — Buy 1 Get 1 Free —  — Valid 1/14 - 1/20</w:t>
      </w:r>
    </w:p>
    <w:p w14:paraId="11E40351" w14:textId="77777777" w:rsidR="002A03F1" w:rsidRDefault="00473ACB">
      <w:pPr>
        <w:pStyle w:val="ListBullet"/>
      </w:pPr>
      <w:r>
        <w:t>- Planet Oat Oatmilk — Buy 1 Get 1 Free — Save Up To $5.99 — Valid 1/14 - 1/20</w:t>
      </w:r>
    </w:p>
    <w:p w14:paraId="735FE2BC" w14:textId="77777777" w:rsidR="002A03F1" w:rsidRDefault="00473ACB">
      <w:pPr>
        <w:pStyle w:val="ListBullet"/>
      </w:pPr>
      <w:r>
        <w:t>- Purina Friskies Party Mix Cat Treats — Buy 1 Get 1 Free —  — Valid 1/14 - 1/20</w:t>
      </w:r>
    </w:p>
    <w:p w14:paraId="408A3BDC" w14:textId="77777777" w:rsidR="002A03F1" w:rsidRDefault="00473ACB">
      <w:pPr>
        <w:pStyle w:val="ListBullet"/>
      </w:pPr>
      <w:r>
        <w:t>- Sara Lee Butter Bread — Buy 1 Get 1 Free — Save Up To $4.49 — Valid 1/7 - 1/20</w:t>
      </w:r>
    </w:p>
    <w:p w14:paraId="1227409D" w14:textId="77777777" w:rsidR="002A03F1" w:rsidRDefault="00473ACB">
      <w:pPr>
        <w:pStyle w:val="ListBullet"/>
      </w:pPr>
      <w:r>
        <w:t>- Swiss Miss Hot Cocoa Mix — Buy 1 Get 1 Free — Save Up To $10.39 — Valid 1/14 - 1/20</w:t>
      </w:r>
    </w:p>
    <w:p w14:paraId="06E68AC6" w14:textId="77777777" w:rsidR="002A03F1" w:rsidRDefault="00473ACB">
      <w:pPr>
        <w:pStyle w:val="ListBullet"/>
      </w:pPr>
      <w:r>
        <w:t>- The Laughing Cow Spreadable Cheese — Buy 1 Get 1 Free — Save Up To $7.19 — Valid 1/14 - 1/20</w:t>
      </w:r>
    </w:p>
    <w:p w14:paraId="55668932" w14:textId="77777777" w:rsidR="002A03F1" w:rsidRDefault="00473ACB">
      <w:pPr>
        <w:pStyle w:val="ListBullet"/>
      </w:pPr>
      <w:r>
        <w:t>- Totino's Pizza Rolls — Buy 1 Get 1 Free —  — Valid 1/14 - 1/20</w:t>
      </w:r>
    </w:p>
    <w:p w14:paraId="59AA3701" w14:textId="77777777" w:rsidR="002A03F1" w:rsidRDefault="00473ACB">
      <w:pPr>
        <w:pStyle w:val="ListBullet"/>
      </w:pPr>
      <w:r>
        <w:t>- Tyson Breaded &amp; Stuffed Chicken — Buy 1 Get 1 Free — Save Up To $4.99 — Valid 1/14 - 1/20</w:t>
      </w:r>
    </w:p>
    <w:p w14:paraId="720CF428" w14:textId="77777777" w:rsidR="002A03F1" w:rsidRDefault="00473ACB">
      <w:pPr>
        <w:pStyle w:val="ListBullet"/>
      </w:pPr>
      <w:r>
        <w:t>- Walkers Shortbread Cookies or Pure Butter Gluten Free Rounds — Buy 1 Get 1 Free —  — Valid 1/14 - 1/20</w:t>
      </w:r>
    </w:p>
    <w:p w14:paraId="75FF97B7" w14:textId="77777777" w:rsidR="002A03F1" w:rsidRDefault="00473ACB">
      <w:pPr>
        <w:pStyle w:val="Heading3"/>
      </w:pPr>
      <w:r>
        <w:t>Snacks &amp; Beverages</w:t>
      </w:r>
    </w:p>
    <w:p w14:paraId="696C4AFA" w14:textId="77777777" w:rsidR="002A03F1" w:rsidRDefault="00473ACB">
      <w:pPr>
        <w:pStyle w:val="ListBullet"/>
      </w:pPr>
      <w:r>
        <w:t>- Ken's Steak House Dressing — Buy 1 Get 1 Free — Save Up To $4.69 — Valid 1/14 - 1/20</w:t>
      </w:r>
    </w:p>
    <w:p w14:paraId="7A8550A1" w14:textId="77777777" w:rsidR="002A03F1" w:rsidRDefault="00473ACB">
      <w:pPr>
        <w:pStyle w:val="ListBullet"/>
      </w:pPr>
      <w:r>
        <w:t>- Doritos Tortilla Chips — Buy 1 Get 1 Free — Save Up To $6.29 — Valid 1/14 - 1/20</w:t>
      </w:r>
    </w:p>
    <w:p w14:paraId="67731B55" w14:textId="77777777" w:rsidR="002A03F1" w:rsidRDefault="00473ACB">
      <w:pPr>
        <w:pStyle w:val="ListBullet"/>
      </w:pPr>
      <w:r>
        <w:t>- Healthy Choice Café Steamers Entrée — Buy 1 Get 1 Free — Save Up To $4.39 — Valid 1/14 - 1/20</w:t>
      </w:r>
    </w:p>
    <w:p w14:paraId="45EC8CFB" w14:textId="77777777" w:rsidR="002A03F1" w:rsidRDefault="00473ACB">
      <w:pPr>
        <w:pStyle w:val="ListBullet"/>
      </w:pPr>
      <w:r>
        <w:t>- Siete Grain Free Tortilla Chips — Buy 1 Get 1 Free — Save Up To $5.79 — Valid 1/14 - 1/20</w:t>
      </w:r>
    </w:p>
    <w:p w14:paraId="1EE951C0" w14:textId="77777777" w:rsidR="002A03F1" w:rsidRDefault="00473ACB">
      <w:pPr>
        <w:pStyle w:val="ListBullet"/>
      </w:pPr>
      <w:r>
        <w:t>- Gold Peak Tea — Buy 1 Get 1 Free — Save Up To $9.49 — Valid 1/14 - 1/20</w:t>
      </w:r>
    </w:p>
    <w:p w14:paraId="77F2010C" w14:textId="77777777" w:rsidR="002A03F1" w:rsidRDefault="00473ACB">
      <w:pPr>
        <w:pStyle w:val="ListBullet"/>
      </w:pPr>
      <w:r>
        <w:t>- Utz Potato Chips — Buy 1 Get 1 Free — Save Up To $4.79 — Valid 1/14 - 1/20</w:t>
      </w:r>
    </w:p>
    <w:p w14:paraId="1A1F2272" w14:textId="77777777" w:rsidR="002A03F1" w:rsidRDefault="00473ACB">
      <w:pPr>
        <w:pStyle w:val="ListBullet"/>
      </w:pPr>
      <w:r>
        <w:t>- Stacy's Pita Chips — Buy 1 Get 1 Free — Save Up To $5.19 — Valid 1/14 - 1/20</w:t>
      </w:r>
    </w:p>
    <w:p w14:paraId="37793745" w14:textId="77777777" w:rsidR="002A03F1" w:rsidRDefault="00473ACB">
      <w:pPr>
        <w:pStyle w:val="ListBullet"/>
      </w:pPr>
      <w:r>
        <w:t>- Gatorlyte Electrolyte Beverage — Buy 1 Get 1 Free — Save Up To $3.29 — Valid 1/14 - 1/20</w:t>
      </w:r>
    </w:p>
    <w:p w14:paraId="404A3353" w14:textId="77777777" w:rsidR="002A03F1" w:rsidRDefault="00473ACB">
      <w:pPr>
        <w:pStyle w:val="ListBullet"/>
      </w:pPr>
      <w:r>
        <w:t>- Steak-umm Sandwich Steaks — Buy 1 Get 1 Free — Save Up To $12.99 — Valid 1/14 - 1/20</w:t>
      </w:r>
    </w:p>
    <w:p w14:paraId="799FC826" w14:textId="77777777" w:rsidR="002A03F1" w:rsidRDefault="00473ACB">
      <w:pPr>
        <w:pStyle w:val="ListBullet"/>
      </w:pPr>
      <w:r>
        <w:t>- Pepsi Products — Buy 1 Get 1 Free — Save Up To $2.49 — Valid 1/14 - 1/20</w:t>
      </w:r>
    </w:p>
    <w:p w14:paraId="01CE4136" w14:textId="77777777" w:rsidR="002A03F1" w:rsidRDefault="00473ACB">
      <w:pPr>
        <w:pStyle w:val="ListBullet"/>
      </w:pPr>
      <w:r>
        <w:t>- Takis Tortilla Chips — Buy 1 Get 1 Free — Save Up To $5.99 — Valid 1/14 - 1/20</w:t>
      </w:r>
    </w:p>
    <w:p w14:paraId="60A85B34" w14:textId="77777777" w:rsidR="002A03F1" w:rsidRDefault="00473ACB">
      <w:pPr>
        <w:pStyle w:val="ListBullet"/>
      </w:pPr>
      <w:r>
        <w:t>- Jocko Hydrate Sports Drink — Buy 1 Get 1 Free — Save Up To $2.49 — Valid 1/14 - 1/20</w:t>
      </w:r>
    </w:p>
    <w:p w14:paraId="35BFC8A3" w14:textId="77777777" w:rsidR="002A03F1" w:rsidRDefault="00473ACB">
      <w:pPr>
        <w:pStyle w:val="ListBullet"/>
      </w:pPr>
      <w:r>
        <w:t>- Bare Apple Chips — Buy 1 Get 1 Free — Save Up To $6.49 — Valid 1/14 - 1/20</w:t>
      </w:r>
    </w:p>
    <w:p w14:paraId="1980F187" w14:textId="77777777" w:rsidR="002A03F1" w:rsidRDefault="00473ACB">
      <w:pPr>
        <w:pStyle w:val="ListBullet"/>
      </w:pPr>
      <w:r>
        <w:t>- Crunchies Freeze Dried Chocolate Strawberries — Buy 1 Get 1 Free — Save Up To $7.49 — Valid 1/14 - 1/20</w:t>
      </w:r>
    </w:p>
    <w:p w14:paraId="02BE997E" w14:textId="77777777" w:rsidR="002A03F1" w:rsidRDefault="00473ACB">
      <w:pPr>
        <w:pStyle w:val="ListBullet"/>
      </w:pPr>
      <w:r>
        <w:t>- Apple &amp; Eve 100% Juice — Buy 1 Get 1 Free — Save Up To $4.79 — Valid 1/14 - 1/20</w:t>
      </w:r>
    </w:p>
    <w:p w14:paraId="65133B42" w14:textId="77777777" w:rsidR="002A03F1" w:rsidRDefault="00473ACB">
      <w:pPr>
        <w:pStyle w:val="ListBullet"/>
      </w:pPr>
      <w:r>
        <w:t>- Bai Antioxidant Infusion Beverage — Buy 1 Get 1 Free —  — Valid 1/14 - 1/20</w:t>
      </w:r>
    </w:p>
    <w:p w14:paraId="2DD52D92" w14:textId="77777777" w:rsidR="002A03F1" w:rsidRDefault="00473ACB">
      <w:pPr>
        <w:pStyle w:val="ListBullet"/>
      </w:pPr>
      <w:r>
        <w:t>- Famous Dave's Pickle Chips — Buy 1 Get 1 Free —  — Valid 1/14 - 1/20</w:t>
      </w:r>
    </w:p>
    <w:p w14:paraId="6641F54E" w14:textId="77777777" w:rsidR="002A03F1" w:rsidRDefault="00473ACB">
      <w:pPr>
        <w:pStyle w:val="ListBullet"/>
      </w:pPr>
      <w:r>
        <w:lastRenderedPageBreak/>
        <w:t>- Hawaiian Punch Juice Drink — Buy 1 Get 1 Free — Save Up To $3.16 — Valid 1/14 - 1/20</w:t>
      </w:r>
    </w:p>
    <w:p w14:paraId="0B6CA52E" w14:textId="77777777" w:rsidR="002A03F1" w:rsidRDefault="00473ACB">
      <w:pPr>
        <w:pStyle w:val="ListBullet"/>
      </w:pPr>
      <w:r>
        <w:t>- Lipton Tea — Buy 1 Get 1 Free — Save $3.00 with digital coupon on Lipton — Valid 1/14 - 1/20</w:t>
      </w:r>
    </w:p>
    <w:p w14:paraId="62098224" w14:textId="77777777" w:rsidR="002A03F1" w:rsidRDefault="00473ACB">
      <w:pPr>
        <w:pStyle w:val="ListBullet"/>
      </w:pPr>
      <w:r>
        <w:t>- R.W. Knudsen Family Juice — Buy 1 Get 1 Free — Save Up To $13.29 — Valid 1/14 - 1/20</w:t>
      </w:r>
    </w:p>
    <w:p w14:paraId="21D29445" w14:textId="77777777" w:rsidR="002A03F1" w:rsidRDefault="00473ACB">
      <w:pPr>
        <w:pStyle w:val="ListBullet"/>
      </w:pPr>
      <w:r>
        <w:t>- Terra Vegetable Chips — Buy 1 Get 1 Free — Save Up To $6.49 — Valid 1/14 - 1/20</w:t>
      </w:r>
    </w:p>
    <w:p w14:paraId="268ED1D7" w14:textId="77777777" w:rsidR="002A03F1" w:rsidRDefault="00473ACB">
      <w:pPr>
        <w:pStyle w:val="Heading3"/>
      </w:pPr>
      <w:r>
        <w:t>Household</w:t>
      </w:r>
    </w:p>
    <w:p w14:paraId="5014F67A" w14:textId="77777777" w:rsidR="002A03F1" w:rsidRDefault="00473ACB">
      <w:pPr>
        <w:pStyle w:val="ListBullet"/>
      </w:pPr>
      <w:r>
        <w:t>- Glisten Dishwasher Cleaner — Buy 1 Get 1 Free — Save Up To $4.19 — Valid 1/14 - 1/20</w:t>
      </w:r>
    </w:p>
    <w:p w14:paraId="4F408A33" w14:textId="77777777" w:rsidR="002A03F1" w:rsidRDefault="00473ACB">
      <w:pPr>
        <w:pStyle w:val="ListBullet"/>
      </w:pPr>
      <w:r>
        <w:t>- Finish Automatic Dishwasher Detergent — Buy 1 Get 1 Free — Save Up To $10.99 — Valid 1/14 - 1/20</w:t>
      </w:r>
    </w:p>
    <w:p w14:paraId="7A02A53C" w14:textId="77777777" w:rsidR="002A03F1" w:rsidRDefault="00473ACB">
      <w:pPr>
        <w:pStyle w:val="ListBullet"/>
      </w:pPr>
      <w:r>
        <w:t>- Arm &amp; Hammer Laundry Detergent — Buy 1 Get 1 Free — Save Up To $7.49 — Valid 1/14 - 1/20</w:t>
      </w:r>
    </w:p>
    <w:p w14:paraId="5289DF6A" w14:textId="77777777" w:rsidR="002A03F1" w:rsidRDefault="00473ACB">
      <w:pPr>
        <w:pStyle w:val="Heading3"/>
      </w:pPr>
      <w:r>
        <w:t>Health &amp; Personal Care</w:t>
      </w:r>
    </w:p>
    <w:p w14:paraId="0E4CBFA6" w14:textId="77777777" w:rsidR="002A03F1" w:rsidRDefault="00473ACB">
      <w:pPr>
        <w:pStyle w:val="ListBullet"/>
      </w:pPr>
      <w:r>
        <w:t>- Colgate Max Fresh Toothpaste — Buy 1 Get 1 Free — Save Up To $3.99 — Valid 1/14 - 1/20</w:t>
      </w:r>
    </w:p>
    <w:p w14:paraId="31610A7D" w14:textId="77777777" w:rsidR="002A03F1" w:rsidRDefault="00473ACB">
      <w:pPr>
        <w:pStyle w:val="ListBullet"/>
      </w:pPr>
      <w:r>
        <w:t>- Dial Body Wash — Buy 1 Get 1 Free — Save Up To $6.59 — Valid 1/14 - 1/20</w:t>
      </w:r>
    </w:p>
    <w:p w14:paraId="72DC2650" w14:textId="77777777" w:rsidR="002A03F1" w:rsidRDefault="00473ACB">
      <w:pPr>
        <w:pStyle w:val="ListBullet"/>
      </w:pPr>
      <w:r>
        <w:t>- Nature Made Dietary Supplements — Buy 1 Get 1 Free — Save Up To $41.99 — Valid 1/14 - 1/20</w:t>
      </w:r>
    </w:p>
    <w:p w14:paraId="02B6C127" w14:textId="77777777" w:rsidR="002A03F1" w:rsidRDefault="00473ACB">
      <w:pPr>
        <w:pStyle w:val="ListBullet"/>
      </w:pPr>
      <w:r>
        <w:t>- Skinnydipped Almonds — Buy 1 Get 1 Free — Save Up To $5.79 — Valid 1/14 - 1/20</w:t>
      </w:r>
    </w:p>
    <w:p w14:paraId="381CB2D6" w14:textId="77777777" w:rsidR="002A03F1" w:rsidRDefault="00473ACB">
      <w:pPr>
        <w:pStyle w:val="ListBullet"/>
      </w:pPr>
      <w:r>
        <w:t>- Kind Healthy Grains Granola Clusters — Buy 1 Get 1 Free — Save Up To $9.99 — Valid 1/14 - 1/20</w:t>
      </w:r>
    </w:p>
    <w:p w14:paraId="40058207" w14:textId="77777777" w:rsidR="002A03F1" w:rsidRDefault="00473ACB">
      <w:pPr>
        <w:pStyle w:val="Heading3"/>
      </w:pPr>
      <w:r>
        <w:t>Uncategorized</w:t>
      </w:r>
    </w:p>
    <w:p w14:paraId="2E5A1F8F" w14:textId="77777777" w:rsidR="002A03F1" w:rsidRDefault="00473ACB">
      <w:pPr>
        <w:pStyle w:val="ListBullet"/>
      </w:pPr>
      <w:r>
        <w:t>- Bonafide Provisions Broth — Buy 1 Get 1 Free — Save Up To $4.99 — Valid 1/14 - 1/20</w:t>
      </w:r>
    </w:p>
    <w:p w14:paraId="527982B2" w14:textId="77777777" w:rsidR="002A03F1" w:rsidRDefault="00473ACB">
      <w:pPr>
        <w:pStyle w:val="ListBullet"/>
      </w:pPr>
      <w:r>
        <w:t>- Orville Redenbacher's Gourmet Popping Corn — Buy 1 Get 1 Free — Save Up To $5.99 — Valid 1/14 - 1/20</w:t>
      </w:r>
    </w:p>
    <w:p w14:paraId="1A97C706" w14:textId="77777777" w:rsidR="002A03F1" w:rsidRDefault="00473ACB">
      <w:pPr>
        <w:pStyle w:val="ListBullet"/>
      </w:pPr>
      <w:r>
        <w:t>- Hershey's Zero Sugar Candy — Buy 1 Get 1 Free — Save Up To $7.19 — Valid 1/14 - 1/20</w:t>
      </w:r>
    </w:p>
    <w:p w14:paraId="4BBAFB49" w14:textId="77777777" w:rsidR="002A03F1" w:rsidRDefault="00473ACB">
      <w:pPr>
        <w:pStyle w:val="ListBullet"/>
      </w:pPr>
      <w:r>
        <w:t>- Voortman Wafers — Buy 1 Get 1 Free — Save Up To $3.99 — Valid 1/14 - 1/20</w:t>
      </w:r>
    </w:p>
    <w:p w14:paraId="5F46EBA5" w14:textId="77777777" w:rsidR="002A03F1" w:rsidRDefault="00473ACB">
      <w:pPr>
        <w:pStyle w:val="ListBullet"/>
      </w:pPr>
      <w:r>
        <w:t>- Waterloo Sparkling Water — Buy 1 Get 1 Free — Save Up To $6.79 — Valid 1/14 - 1/20</w:t>
      </w:r>
    </w:p>
    <w:p w14:paraId="3ECB07C3" w14:textId="77777777" w:rsidR="002A03F1" w:rsidRDefault="00473ACB">
      <w:pPr>
        <w:pStyle w:val="ListBullet"/>
      </w:pPr>
      <w:r>
        <w:t>- Gorton's Fish Fillets or Sticks — Buy 1 Get 1 Free — Save Up To $8.49 — Valid 1/14 - 1/20</w:t>
      </w:r>
    </w:p>
    <w:p w14:paraId="0DF5901F" w14:textId="77777777" w:rsidR="002A03F1" w:rsidRDefault="00473ACB">
      <w:pPr>
        <w:pStyle w:val="ListBullet"/>
      </w:pPr>
      <w:r>
        <w:t>- Ben &amp; Jerry's Ice Cream — Buy 1 Get 1 Free — Save Up To $6.49 — Valid 1/14 - 1/20</w:t>
      </w:r>
    </w:p>
    <w:p w14:paraId="20A6A54B" w14:textId="77777777" w:rsidR="002A03F1" w:rsidRDefault="00473ACB">
      <w:pPr>
        <w:pStyle w:val="ListBullet"/>
      </w:pPr>
      <w:r>
        <w:t>- Noosa Finest Yoghurt — Buy 1 Get 1 Free — Save Up To $5.49 — Valid 1/14 - 1/20</w:t>
      </w:r>
    </w:p>
    <w:p w14:paraId="341FF248" w14:textId="77777777" w:rsidR="002A03F1" w:rsidRDefault="00473ACB">
      <w:pPr>
        <w:pStyle w:val="ListBullet"/>
      </w:pPr>
      <w:r>
        <w:t>- Pillsbury Grands! Biscuits — Buy 1 Get 1 Free — Save Up To $2.79 — Valid 1/14 - 1/20</w:t>
      </w:r>
    </w:p>
    <w:p w14:paraId="489E8B4C" w14:textId="77777777" w:rsidR="002A03F1" w:rsidRDefault="00473ACB">
      <w:pPr>
        <w:pStyle w:val="ListBullet"/>
      </w:pPr>
      <w:r>
        <w:t>- Breyers Ice Cream — Buy 1 Get 1 Free — Save Up To $8.69 — Valid 1/14 - 1/20</w:t>
      </w:r>
    </w:p>
    <w:p w14:paraId="0552C5F8" w14:textId="77777777" w:rsidR="002A03F1" w:rsidRDefault="00473ACB">
      <w:pPr>
        <w:pStyle w:val="ListBullet"/>
      </w:pPr>
      <w:r>
        <w:lastRenderedPageBreak/>
        <w:t>- De Wafelbakkers Pancakes — Buy 1 Get 1 Free — Save Up To $6.99 — Valid 1/14 - 1/20</w:t>
      </w:r>
    </w:p>
    <w:p w14:paraId="53816906" w14:textId="77777777" w:rsidR="002A03F1" w:rsidRDefault="00473ACB">
      <w:pPr>
        <w:pStyle w:val="ListBullet"/>
      </w:pPr>
      <w:r>
        <w:t>- Handi-foil Pans With Lids — Buy 1 Get 1 Free — Save Up To $12.49 — Valid 1/14 - 1/20</w:t>
      </w:r>
    </w:p>
    <w:p w14:paraId="26A6F248" w14:textId="77777777" w:rsidR="002A03F1" w:rsidRDefault="00473ACB">
      <w:pPr>
        <w:pStyle w:val="ListBullet"/>
      </w:pPr>
      <w:r>
        <w:t>- Happy Tot or Happy Baby Organics Baby Food — Buy 1 Get 1 Free — Save Up To $1.79 — Valid 1/14 - 1/20</w:t>
      </w:r>
    </w:p>
    <w:p w14:paraId="6DA98B98" w14:textId="77777777" w:rsidR="002A03F1" w:rsidRDefault="00473ACB">
      <w:pPr>
        <w:pStyle w:val="ListBullet"/>
      </w:pPr>
      <w:r>
        <w:t>- Beech-Nut Naturals Baby Food — Buy 1 Get 1 Free — Save Up To $1.39 — Valid 1/14 - 1/20</w:t>
      </w:r>
    </w:p>
    <w:p w14:paraId="1C5D4573" w14:textId="77777777" w:rsidR="002A03F1" w:rsidRDefault="00473ACB">
      <w:pPr>
        <w:pStyle w:val="ListBullet"/>
      </w:pPr>
      <w:r>
        <w:t>- Arm &amp; Hammer Cat Litter — Buy 1 Get 1 Free — Save Up To $14.49 — Valid 1/14 - 1/20</w:t>
      </w:r>
    </w:p>
    <w:p w14:paraId="413E10BD" w14:textId="77777777" w:rsidR="002A03F1" w:rsidRDefault="00473ACB">
      <w:pPr>
        <w:pStyle w:val="ListBullet"/>
      </w:pPr>
      <w:r>
        <w:t>- Odom's Tennessee Pride Sandwiches — Buy 1 Get 1 Free — Save Up To $7.49 — Valid 1/14 - 1/20</w:t>
      </w:r>
    </w:p>
    <w:p w14:paraId="0514F2D6" w14:textId="77777777" w:rsidR="002A03F1" w:rsidRDefault="00473ACB">
      <w:pPr>
        <w:pStyle w:val="ListBullet"/>
      </w:pPr>
      <w:r>
        <w:t>- ¡Yo Quiero! Elote Dip — Buy 1 Get 1 Free — Save Up To $5.99 — Valid 1/14 - 1/20</w:t>
      </w:r>
    </w:p>
    <w:p w14:paraId="0FB4BCDC" w14:textId="77777777" w:rsidR="002A03F1" w:rsidRDefault="00473ACB">
      <w:pPr>
        <w:pStyle w:val="ListBullet"/>
      </w:pPr>
      <w:r>
        <w:t>- P.F. Chang's Home Menu Entrée — Buy 1 Get 1 Free — Save Up To $5.59 — Valid 1/14 - 1/20</w:t>
      </w:r>
    </w:p>
    <w:p w14:paraId="23BDF17B" w14:textId="77777777" w:rsidR="002A03F1" w:rsidRDefault="00473ACB">
      <w:pPr>
        <w:pStyle w:val="ListBullet"/>
      </w:pPr>
      <w:r>
        <w:t>- Birds Eye Vegetables — Buy 1 Get 1 Free — Save Up To $6.99 — Valid 1/14 - 1/20</w:t>
      </w:r>
    </w:p>
    <w:p w14:paraId="48E5BFF1" w14:textId="77777777" w:rsidR="002A03F1" w:rsidRDefault="00473ACB">
      <w:pPr>
        <w:pStyle w:val="ListBullet"/>
      </w:pPr>
      <w:r>
        <w:t>- Evol. Entrée — Buy 1 Get 1 Free — Save Up To $6.29 — Valid 1/14 - 1/20</w:t>
      </w:r>
    </w:p>
    <w:p w14:paraId="31016C99" w14:textId="77777777" w:rsidR="002A03F1" w:rsidRDefault="00473ACB">
      <w:pPr>
        <w:pStyle w:val="ListBullet"/>
      </w:pPr>
      <w:r>
        <w:t>- Glacéau Smartwater — Buy 1 Get 1 Free — Save Up To $15.69 — Valid 1/14 - 1/20</w:t>
      </w:r>
    </w:p>
    <w:p w14:paraId="1EB00093" w14:textId="77777777" w:rsidR="002A03F1" w:rsidRDefault="00473ACB">
      <w:pPr>
        <w:pStyle w:val="ListBullet"/>
      </w:pPr>
      <w:r>
        <w:t>- Devour Entrée — Buy 1 Get 1 Free — Save Up To $5.49 — Valid 1/14 - 1/20</w:t>
      </w:r>
    </w:p>
    <w:p w14:paraId="6112DCD2" w14:textId="77777777" w:rsidR="002A03F1" w:rsidRDefault="00473ACB">
      <w:pPr>
        <w:pStyle w:val="ListBullet"/>
      </w:pPr>
      <w:r>
        <w:t>- Food For Life Organic English Muffins — Buy 1 Get 1 Free — Save Up To $6.99 — Valid 1/14 - 1/20</w:t>
      </w:r>
    </w:p>
    <w:p w14:paraId="2BAE40D4" w14:textId="77777777" w:rsidR="002A03F1" w:rsidRDefault="00473ACB">
      <w:pPr>
        <w:pStyle w:val="ListBullet"/>
      </w:pPr>
      <w:r>
        <w:t>- Gardein Plant-Based Entrée — Buy 1 Get 1 Free — Save Up To $9.99 — Valid 1/14 - 1/20</w:t>
      </w:r>
    </w:p>
    <w:p w14:paraId="56F9C501" w14:textId="77777777" w:rsidR="002A03F1" w:rsidRDefault="00473ACB">
      <w:pPr>
        <w:pStyle w:val="ListBullet"/>
      </w:pPr>
      <w:r>
        <w:t>- Willy's Fresh Salsa — Buy 1 Get 1 Free — Save Up To $3.99 — Valid 1/14 - 1/20</w:t>
      </w:r>
    </w:p>
    <w:p w14:paraId="470795D9" w14:textId="77777777" w:rsidR="002A03F1" w:rsidRDefault="00473ACB">
      <w:pPr>
        <w:pStyle w:val="ListBullet"/>
      </w:pPr>
      <w:r>
        <w:t>- Häagen-Dazs Ice Cream Bars — Buy 1 Get 1 Free — Save Up To $9.79 — Valid 1/14 - 1/20</w:t>
      </w:r>
    </w:p>
    <w:p w14:paraId="090C818C" w14:textId="77777777" w:rsidR="002A03F1" w:rsidRDefault="00473ACB">
      <w:pPr>
        <w:pStyle w:val="ListBullet"/>
      </w:pPr>
      <w:r>
        <w:t>- Marie Callender's Pot Pie — Buy 1 Get 1 Free — Save Up To $14.99 — Valid 1/14 - 1/20</w:t>
      </w:r>
    </w:p>
    <w:p w14:paraId="3FD297EC" w14:textId="77777777" w:rsidR="002A03F1" w:rsidRDefault="00473ACB">
      <w:pPr>
        <w:pStyle w:val="ListBullet"/>
      </w:pPr>
      <w:r>
        <w:t>- Marie Callender's Meal to Share — Buy 1 Get 1 Free — Save Up To $7.39 — Valid 1/14 - 1/20</w:t>
      </w:r>
    </w:p>
    <w:p w14:paraId="0D1B1E31" w14:textId="77777777" w:rsidR="002A03F1" w:rsidRDefault="00473ACB">
      <w:pPr>
        <w:pStyle w:val="ListBullet"/>
      </w:pPr>
      <w:r>
        <w:t>- ¡Yo Quiero! Chunky Guacamole — Buy 1 Get 1 Free — Save Up To $5.49 — Valid 1/14 - 1/20</w:t>
      </w:r>
    </w:p>
    <w:p w14:paraId="6461EF07" w14:textId="77777777" w:rsidR="002A03F1" w:rsidRDefault="00473ACB">
      <w:pPr>
        <w:pStyle w:val="ListBullet"/>
      </w:pPr>
      <w:r>
        <w:t>- Bubly Sparkling Water — Buy 1 Get 1 Free — Save $3.00 with digital coupon on Bubly — Valid 1/14 - 1/20</w:t>
      </w:r>
    </w:p>
    <w:p w14:paraId="1C1BC659" w14:textId="77777777" w:rsidR="002A03F1" w:rsidRDefault="00473ACB">
      <w:pPr>
        <w:pStyle w:val="ListBullet"/>
      </w:pPr>
      <w:r>
        <w:t>- Banquet Meal — Buy 1 Get 1 Free — Save Up To $4.29 — Valid 1/14 - 1/20</w:t>
      </w:r>
    </w:p>
    <w:p w14:paraId="7094FFE6" w14:textId="77777777" w:rsidR="002A03F1" w:rsidRDefault="00473ACB">
      <w:pPr>
        <w:pStyle w:val="ListBullet"/>
      </w:pPr>
      <w:r>
        <w:t>- Blue Diamond Almonds — Buy 1 Get 1 Free — Save Up To $11.69 — Valid 1/14 - 1/20</w:t>
      </w:r>
    </w:p>
    <w:p w14:paraId="1F2A03E8" w14:textId="77777777" w:rsidR="002A03F1" w:rsidRDefault="00473ACB">
      <w:pPr>
        <w:pStyle w:val="ListBullet"/>
      </w:pPr>
      <w:r>
        <w:t>- Birds Eye Voila! Skillet Meals — Buy 1 Get 1 Free — Save Up To $7.99 — Valid 1/14 - 1/20</w:t>
      </w:r>
    </w:p>
    <w:p w14:paraId="29E49DBF" w14:textId="77777777" w:rsidR="002A03F1" w:rsidRDefault="00473ACB">
      <w:pPr>
        <w:pStyle w:val="ListBullet"/>
      </w:pPr>
      <w:r>
        <w:t>- Mambo Tostones Green Plantains — Buy 1 Get 1 Free — Save Up To $4.29 — Valid 1/14 - 1/20</w:t>
      </w:r>
    </w:p>
    <w:p w14:paraId="42846049" w14:textId="77777777" w:rsidR="002A03F1" w:rsidRDefault="00473ACB">
      <w:pPr>
        <w:pStyle w:val="ListBullet"/>
      </w:pPr>
      <w:r>
        <w:t>- Blake's Family Size Entrées — Buy 1 Get 1 Free — Save Up To $10.79 — Valid 1/14 - 1/20</w:t>
      </w:r>
    </w:p>
    <w:p w14:paraId="6B6E9753" w14:textId="77777777" w:rsidR="002A03F1" w:rsidRDefault="00473ACB">
      <w:pPr>
        <w:pStyle w:val="ListBullet"/>
      </w:pPr>
      <w:r>
        <w:lastRenderedPageBreak/>
        <w:t>- Virginia Diner Peanuts — Buy 1 Get 1 Free — Save Up To $5.99 — Valid 1/14 - 1/20</w:t>
      </w:r>
    </w:p>
    <w:p w14:paraId="0CB03DF2" w14:textId="77777777" w:rsidR="002A03F1" w:rsidRDefault="00473ACB">
      <w:pPr>
        <w:pStyle w:val="ListBullet"/>
      </w:pPr>
      <w:r>
        <w:t>- Entenmann's Products — Buy 1 Get 1 Free — Save Up To $19.99 — Valid 1/14 - 1/20</w:t>
      </w:r>
    </w:p>
    <w:p w14:paraId="60452AE1" w14:textId="77777777" w:rsidR="002A03F1" w:rsidRDefault="00473ACB">
      <w:pPr>
        <w:pStyle w:val="ListBullet"/>
      </w:pPr>
      <w:r>
        <w:t>- Planters Nuts — Buy 1 Get 1 Free — Save Up To $5.59 — Valid 1/14 - 1/20</w:t>
      </w:r>
    </w:p>
    <w:p w14:paraId="588ADBE5" w14:textId="77777777" w:rsidR="002A03F1" w:rsidRDefault="00473ACB">
      <w:pPr>
        <w:pStyle w:val="ListBullet"/>
      </w:pPr>
      <w:r>
        <w:t>- 6-Pack 7UP Products — Buy 1 Get 1 Free — Save Up To $8.99 — Valid 1/14 - 1/20</w:t>
      </w:r>
    </w:p>
    <w:p w14:paraId="6222B815" w14:textId="77777777" w:rsidR="002A03F1" w:rsidRDefault="00473ACB">
      <w:pPr>
        <w:pStyle w:val="ListBullet"/>
      </w:pPr>
      <w:r>
        <w:t>- Snyder's of Hanover Pretzels — Buy 1 Get 1 Free — Save Up To $4.79 — Valid 1/14 - 1/20</w:t>
      </w:r>
    </w:p>
    <w:p w14:paraId="68FCD9F0" w14:textId="77777777" w:rsidR="002A03F1" w:rsidRDefault="00473ACB">
      <w:pPr>
        <w:pStyle w:val="ListBullet"/>
      </w:pPr>
      <w:r>
        <w:t>- Matlaw's New England Style Stuffed Clams — Buy 1 Get 1 Free — Save Up To $5.99 — Valid 1/14 - 1/20</w:t>
      </w:r>
    </w:p>
    <w:p w14:paraId="4741C3FF" w14:textId="77777777" w:rsidR="002A03F1" w:rsidRDefault="00473ACB">
      <w:pPr>
        <w:pStyle w:val="ListBullet"/>
      </w:pPr>
      <w:r>
        <w:t>- Mike's Amazing Real Mayonnaise — Buy 1 Get 1 Free — Save Up To $5.99 — Valid 1/14 - 1/20</w:t>
      </w:r>
    </w:p>
    <w:p w14:paraId="4108F87C" w14:textId="77777777" w:rsidR="002A03F1" w:rsidRDefault="00473ACB">
      <w:pPr>
        <w:pStyle w:val="ListBullet"/>
      </w:pPr>
      <w:r>
        <w:t>- Wright Brand Sausage — Buy 1 Get 1 Free — Save Up To $6.99 — Valid 1/14 - 1/20</w:t>
      </w:r>
    </w:p>
    <w:p w14:paraId="103187A3" w14:textId="77777777" w:rsidR="002A03F1" w:rsidRDefault="00473ACB">
      <w:pPr>
        <w:pStyle w:val="ListBullet"/>
      </w:pPr>
      <w:r>
        <w:t>- Pero Family Farms Snipped Green Beans — Buy 1 Get 1 Free — Save Up To $3.99 — Valid 1/14 - 1/20</w:t>
      </w:r>
    </w:p>
    <w:p w14:paraId="572D42D8" w14:textId="77777777" w:rsidR="002A03F1" w:rsidRDefault="00473ACB">
      <w:pPr>
        <w:pStyle w:val="ListBullet"/>
      </w:pPr>
      <w:r>
        <w:t>- Tomato Medley — Buy 1 Get 1 Free — Save Up To $3.99 — Valid 1/14 - 1/20</w:t>
      </w:r>
    </w:p>
    <w:p w14:paraId="7E6A2F02" w14:textId="77777777" w:rsidR="002A03F1" w:rsidRDefault="00473ACB">
      <w:pPr>
        <w:pStyle w:val="ListBullet"/>
      </w:pPr>
      <w:r>
        <w:t>- Publix Cantaloupe Chunks — Buy 1 Get 1 Free — Save Up To $3.99 Lb — Valid 1/14 - 1/20</w:t>
      </w:r>
    </w:p>
    <w:p w14:paraId="4A9A5810" w14:textId="77777777" w:rsidR="002A03F1" w:rsidRDefault="00473ACB">
      <w:pPr>
        <w:pStyle w:val="ListBullet"/>
      </w:pPr>
      <w:r>
        <w:t>- Classic Dozen Roses — Buy 1 Get 1 Free — Save Up To $12.99 — Valid 1/14 - 1/20</w:t>
      </w:r>
    </w:p>
    <w:p w14:paraId="1E312CDD" w14:textId="77777777" w:rsidR="002A03F1" w:rsidRDefault="00473ACB">
      <w:pPr>
        <w:pStyle w:val="ListBullet"/>
      </w:pPr>
      <w:r>
        <w:t>- Ambrosia Apples — Buy 1 Get 1 Free — Save Up To $5.99 — Valid 1/14 - 1/20</w:t>
      </w:r>
    </w:p>
    <w:p w14:paraId="5F92E5F6" w14:textId="77777777" w:rsidR="002A03F1" w:rsidRDefault="00473ACB">
      <w:pPr>
        <w:pStyle w:val="ListBullet"/>
      </w:pPr>
      <w:r>
        <w:t>- GT's Synergy Raw Kombucha — Buy 1 Get 1 Free — Save Up To $4.29 — Valid 1/14 - 1/20</w:t>
      </w:r>
    </w:p>
    <w:p w14:paraId="218CF9BE" w14:textId="77777777" w:rsidR="002A03F1" w:rsidRDefault="00473ACB">
      <w:pPr>
        <w:pStyle w:val="ListBullet"/>
      </w:pPr>
      <w:r>
        <w:t>- Toom Garlic Dip — Buy 1 Get 1 Free — Save Up To $6.99 — Valid 1/14 - 1/20</w:t>
      </w:r>
    </w:p>
    <w:p w14:paraId="3855ACAA" w14:textId="77777777" w:rsidR="002A03F1" w:rsidRDefault="00473ACB">
      <w:pPr>
        <w:pStyle w:val="ListBullet"/>
      </w:pPr>
      <w:r>
        <w:t>- Eternal Spring Water — Buy 1 Get 1 Free — Save Up To $2.49 — Valid 1/14 - 1/20</w:t>
      </w:r>
    </w:p>
    <w:p w14:paraId="49CDC9E7" w14:textId="77777777" w:rsidR="002A03F1" w:rsidRDefault="00473ACB">
      <w:pPr>
        <w:pStyle w:val="ListBullet"/>
      </w:pPr>
      <w:r>
        <w:t>- Pam Cooking Spray — Buy 1 Get 1 Free — Save Up To $7.39 — Valid 1/14 - 1/20</w:t>
      </w:r>
    </w:p>
    <w:p w14:paraId="76C77C14" w14:textId="77777777" w:rsidR="002A03F1" w:rsidRDefault="00473ACB">
      <w:pPr>
        <w:pStyle w:val="ListBullet"/>
      </w:pPr>
      <w:r>
        <w:t>- Siete Seasoning — Buy 1 Get 1 Free — Save Up To $2.99 — Valid 1/14 - 1/20</w:t>
      </w:r>
    </w:p>
    <w:p w14:paraId="5DF01150" w14:textId="77777777" w:rsidR="002A03F1" w:rsidRDefault="00473ACB">
      <w:pPr>
        <w:pStyle w:val="ListBullet"/>
      </w:pPr>
      <w:r>
        <w:t>- Vita Coco Coconut Water — Buy 1 Get 1 Free — Save Up To $4.99 — Valid 1/14 - 1/20</w:t>
      </w:r>
    </w:p>
    <w:p w14:paraId="5DD50240" w14:textId="77777777" w:rsidR="002A03F1" w:rsidRDefault="00473ACB">
      <w:pPr>
        <w:pStyle w:val="ListBullet"/>
      </w:pPr>
      <w:r>
        <w:t>- GT's Immortal Shot — Buy 1 Get 1 Free — Save Up To $2.99 — Valid 1/14 - 1/20</w:t>
      </w:r>
    </w:p>
    <w:p w14:paraId="4FC4496F" w14:textId="77777777" w:rsidR="002A03F1" w:rsidRDefault="00473ACB">
      <w:pPr>
        <w:pStyle w:val="ListBullet"/>
      </w:pPr>
      <w:r>
        <w:t>- Hatfield Smoked Bacon — Buy 1 Get 1 Free — Save Up To $9.99 — Valid 1/14 - 1/20</w:t>
      </w:r>
    </w:p>
    <w:p w14:paraId="38420EA7" w14:textId="77777777" w:rsidR="002A03F1" w:rsidRDefault="00473ACB">
      <w:pPr>
        <w:pStyle w:val="ListBullet"/>
      </w:pPr>
      <w:r>
        <w:t>- Suja Organic Digestion Wellness Shot — Buy 1 Get 1 Free — Save Up To $3.19 — Valid 1/14 - 1/20</w:t>
      </w:r>
    </w:p>
    <w:p w14:paraId="5938E2A6" w14:textId="77777777" w:rsidR="002A03F1" w:rsidRDefault="00473ACB">
      <w:pPr>
        <w:pStyle w:val="ListBullet"/>
      </w:pPr>
      <w:r>
        <w:t>- Pretzilla Soft Pretzel Bites — Buy 1 Get 1 Free — Save Up To $7.99 — Valid 1/14 - 1/20</w:t>
      </w:r>
    </w:p>
    <w:p w14:paraId="765BED2B" w14:textId="77777777" w:rsidR="002A03F1" w:rsidRDefault="00473ACB">
      <w:pPr>
        <w:pStyle w:val="ListBullet"/>
      </w:pPr>
      <w:r>
        <w:t>- Hatfield Bacon — Buy 1 Get 1 Free — Save Up To $11.99 — Valid 1/14 - 1/20</w:t>
      </w:r>
    </w:p>
    <w:p w14:paraId="3FA675EB" w14:textId="77777777" w:rsidR="002A03F1" w:rsidRDefault="00473ACB">
      <w:pPr>
        <w:pStyle w:val="ListBullet"/>
      </w:pPr>
      <w:r>
        <w:t>- Bolthouse Farms Protein Shake — Buy 1 Get 1 Free — Save Up To $4.39 — Valid 1/14 - 1/20</w:t>
      </w:r>
    </w:p>
    <w:p w14:paraId="70069667" w14:textId="77777777" w:rsidR="002A03F1" w:rsidRDefault="00473ACB">
      <w:pPr>
        <w:pStyle w:val="ListBullet"/>
      </w:pPr>
      <w:r>
        <w:t>- Deer Park Spring Water — Buy 1 Get 1 Free — Save Up To $4.49 — Valid 1/14 - 1/20</w:t>
      </w:r>
    </w:p>
    <w:p w14:paraId="47C4EC0C" w14:textId="77777777" w:rsidR="002A03F1" w:rsidRDefault="00473ACB">
      <w:pPr>
        <w:pStyle w:val="ListBullet"/>
      </w:pPr>
      <w:r>
        <w:t>- Sour Patch Kids Assorted Candy — Buy 1 Get 1 Free — Save Up To $2.33 — Valid 1/14 - 1/20</w:t>
      </w:r>
    </w:p>
    <w:p w14:paraId="68A0614C" w14:textId="77777777" w:rsidR="002A03F1" w:rsidRDefault="00473ACB">
      <w:pPr>
        <w:pStyle w:val="ListBullet"/>
      </w:pPr>
      <w:r>
        <w:t>- Marzetti Dressings — Buy 1 Get 1 Free — Save Up To $4.89 — Valid 1/14 - 1/20</w:t>
      </w:r>
    </w:p>
    <w:p w14:paraId="6BC191C0" w14:textId="77777777" w:rsidR="002A03F1" w:rsidRDefault="00473ACB">
      <w:pPr>
        <w:pStyle w:val="ListBullet"/>
      </w:pPr>
      <w:r>
        <w:t>- Siete Taco Shells — Buy 1 Get 1 Free — Save Up To $5.79 — Valid 1/14 - 1/20</w:t>
      </w:r>
    </w:p>
    <w:p w14:paraId="7C01573A" w14:textId="77777777" w:rsidR="002A03F1" w:rsidRDefault="00473ACB">
      <w:pPr>
        <w:pStyle w:val="ListBullet"/>
      </w:pPr>
      <w:r>
        <w:t>- Jocko Mölk Protein Shake — Buy 1 Get 1 Free — Save Up To $3.99 — Valid 1/14 - 1/20</w:t>
      </w:r>
    </w:p>
    <w:p w14:paraId="5A7C3C3D" w14:textId="77777777" w:rsidR="002A03F1" w:rsidRDefault="00473ACB">
      <w:pPr>
        <w:pStyle w:val="ListBullet"/>
      </w:pPr>
      <w:r>
        <w:t>- Siete Almond Flour Tortillas — Buy 1 Get 1 Free — Save Up To $8.99 — Valid 1/14 - 1/20</w:t>
      </w:r>
    </w:p>
    <w:p w14:paraId="6B1FC6DA" w14:textId="77777777" w:rsidR="002A03F1" w:rsidRDefault="00473ACB">
      <w:pPr>
        <w:pStyle w:val="ListBullet"/>
      </w:pPr>
      <w:r>
        <w:lastRenderedPageBreak/>
        <w:t>- Field Roast Vegan Italian Sausage — Buy 1 Get 1 Free — Save Up To $6.99 — Valid 1/14 - 1/20</w:t>
      </w:r>
    </w:p>
    <w:p w14:paraId="3D1C791B" w14:textId="77777777" w:rsidR="002A03F1" w:rsidRDefault="00473ACB">
      <w:pPr>
        <w:pStyle w:val="ListBullet"/>
      </w:pPr>
      <w:r>
        <w:t>- Hormel Dinty Moore Entrées — Buy 1 Get 1 Free — Save Up To $2.99 — Valid 1/14 - 1/20</w:t>
      </w:r>
    </w:p>
    <w:p w14:paraId="085EC778" w14:textId="77777777" w:rsidR="002A03F1" w:rsidRDefault="00473ACB">
      <w:pPr>
        <w:pStyle w:val="ListBullet"/>
      </w:pPr>
      <w:r>
        <w:t>- Jack Link's Jerky — Buy 1 Get 1 Free — Save Up To $19.29 — Valid 1/14 - 1/20</w:t>
      </w:r>
    </w:p>
    <w:p w14:paraId="37170516" w14:textId="77777777" w:rsidR="002A03F1" w:rsidRDefault="00473ACB">
      <w:pPr>
        <w:pStyle w:val="ListBullet"/>
      </w:pPr>
      <w:r>
        <w:t>- Siete Refried Beans — Buy 1 Get 1 Free — Save Up To $2.89 — Valid 1/14 - 1/20</w:t>
      </w:r>
    </w:p>
    <w:p w14:paraId="092AE334" w14:textId="77777777" w:rsidR="002A03F1" w:rsidRDefault="00473ACB">
      <w:pPr>
        <w:pStyle w:val="ListBullet"/>
      </w:pPr>
      <w:r>
        <w:t>- Like Air Puffcorn — Buy 1 Get 1 Free — Save Up To $4.49 — Valid 1/14 - 1/20</w:t>
      </w:r>
    </w:p>
    <w:p w14:paraId="4D5AFCEF" w14:textId="77777777" w:rsidR="002A03F1" w:rsidRDefault="00473ACB">
      <w:pPr>
        <w:pStyle w:val="ListBullet"/>
      </w:pPr>
      <w:r>
        <w:t>- Flora Organic Bruschette Mini Toasts — Buy 1 Get 1 Free — Save Up To $3.99 — Valid 1/14 - 1/20</w:t>
      </w:r>
    </w:p>
    <w:p w14:paraId="36A63BC2" w14:textId="77777777" w:rsidR="002A03F1" w:rsidRDefault="00473ACB">
      <w:pPr>
        <w:pStyle w:val="ListBullet"/>
      </w:pPr>
      <w:r>
        <w:t>- Crispy Just Baked Original Roti — Buy 1 Get 1 Free — Save Up To $4.99 — Valid 1/14 - 1/20</w:t>
      </w:r>
    </w:p>
    <w:p w14:paraId="224F60A3" w14:textId="77777777" w:rsidR="002A03F1" w:rsidRDefault="00473ACB">
      <w:pPr>
        <w:pStyle w:val="ListBullet"/>
      </w:pPr>
      <w:r>
        <w:t>- Magic Mind Original Shot — Buy 1 Get 1 Free — Save Up To $15.49 — Valid 1/14 - 1/20</w:t>
      </w:r>
    </w:p>
    <w:p w14:paraId="5A3B1AEA" w14:textId="77777777" w:rsidR="002A03F1" w:rsidRDefault="00473ACB">
      <w:pPr>
        <w:pStyle w:val="ListBullet"/>
      </w:pPr>
      <w:r>
        <w:t>- Orchard Valley Harvest Peanuts — Buy 1 Get 1 Free — Save Up To $5.49 — Valid 1/14 - 1/20</w:t>
      </w:r>
    </w:p>
    <w:p w14:paraId="28846AB6" w14:textId="77777777" w:rsidR="002A03F1" w:rsidRDefault="00473ACB">
      <w:pPr>
        <w:pStyle w:val="ListBullet"/>
      </w:pPr>
      <w:r>
        <w:t>- Alexia or McCain Potatoes or Onion Rings — Buy 1 Get 1 Free —  — Valid 1/14 - 1/20</w:t>
      </w:r>
    </w:p>
    <w:p w14:paraId="7AFE8A93" w14:textId="77777777" w:rsidR="002A03F1" w:rsidRDefault="00473ACB">
      <w:pPr>
        <w:pStyle w:val="ListBullet"/>
      </w:pPr>
      <w:r>
        <w:t>- Arm &amp; Hammer Scent Booster — Buy 1 Get 1 Free —  — Valid 1/14 - 1/20</w:t>
      </w:r>
    </w:p>
    <w:p w14:paraId="12172E07" w14:textId="77777777" w:rsidR="002A03F1" w:rsidRDefault="00473ACB">
      <w:pPr>
        <w:pStyle w:val="ListBullet"/>
      </w:pPr>
      <w:r>
        <w:t>- Beech-Nut Baby Food — Buy 1 Get 1 Free —  — Valid 1/14 - 1/20</w:t>
      </w:r>
    </w:p>
    <w:p w14:paraId="1E4D8981" w14:textId="77777777" w:rsidR="002A03F1" w:rsidRDefault="00473ACB">
      <w:pPr>
        <w:pStyle w:val="ListBullet"/>
      </w:pPr>
      <w:r>
        <w:t>- Boston Market Home Style Meals — Buy 1 Get 1 Free — Save Up To $4.19 — Valid 1/14 - 1/20</w:t>
      </w:r>
    </w:p>
    <w:p w14:paraId="1FA0CDDE" w14:textId="77777777" w:rsidR="002A03F1" w:rsidRDefault="00473ACB">
      <w:pPr>
        <w:pStyle w:val="ListBullet"/>
      </w:pPr>
      <w:r>
        <w:t>- Bumble Bee Premium Chicken Breast — Buy 1 Get 1 Free — Save Up To $4.29 — Valid 1/14 - 1/20</w:t>
      </w:r>
    </w:p>
    <w:p w14:paraId="7706735E" w14:textId="77777777" w:rsidR="002A03F1" w:rsidRDefault="00473ACB">
      <w:pPr>
        <w:pStyle w:val="ListBullet"/>
      </w:pPr>
      <w:r>
        <w:t>- Crazy Richard's Peanut Butter — Buy 1 Get 1 Free —  — Valid 1/14 - 1/20</w:t>
      </w:r>
    </w:p>
    <w:p w14:paraId="4D84E66B" w14:textId="77777777" w:rsidR="002A03F1" w:rsidRDefault="00473ACB">
      <w:pPr>
        <w:pStyle w:val="ListBullet"/>
      </w:pPr>
      <w:r>
        <w:t>- Herdez Guacamole — Buy 1 Get 1 Free —  — Valid 1/14 - 1/20</w:t>
      </w:r>
    </w:p>
    <w:p w14:paraId="7E8867B7" w14:textId="77777777" w:rsidR="002A03F1" w:rsidRDefault="00473ACB">
      <w:pPr>
        <w:pStyle w:val="ListBullet"/>
      </w:pPr>
      <w:r>
        <w:t>- Hint Water, Infused With Essence — Buy 1 Get 1 Free —  — Valid 1/14 - 1/20</w:t>
      </w:r>
    </w:p>
    <w:p w14:paraId="51FFD74F" w14:textId="77777777" w:rsidR="002A03F1" w:rsidRDefault="00473ACB">
      <w:pPr>
        <w:pStyle w:val="ListBullet"/>
      </w:pPr>
      <w:r>
        <w:t>- International Delight or Land O Lakes Creamer — Buy 1 Get 1 Free —  — Valid 1/14 - 1/20</w:t>
      </w:r>
    </w:p>
    <w:p w14:paraId="5EF3C70A" w14:textId="77777777" w:rsidR="002A03F1" w:rsidRDefault="00473ACB">
      <w:pPr>
        <w:pStyle w:val="ListBullet"/>
      </w:pPr>
      <w:r>
        <w:t>- Kellogg's Special K Pastry Crisps — Buy 1 Get 1 Free —  — Valid 1/14 - 1/20</w:t>
      </w:r>
    </w:p>
    <w:p w14:paraId="4927C690" w14:textId="77777777" w:rsidR="002A03F1" w:rsidRDefault="00473ACB">
      <w:pPr>
        <w:pStyle w:val="ListBullet"/>
      </w:pPr>
      <w:r>
        <w:t>- Once Upon a Farm Organic Dairy Free Smoothie or Fruit &amp; Veggie Blend — Buy 1 Get 1 Free —  — Valid 1/14 - 1/20</w:t>
      </w:r>
    </w:p>
    <w:p w14:paraId="15F96CCA" w14:textId="77777777" w:rsidR="002A03F1" w:rsidRDefault="00473ACB">
      <w:pPr>
        <w:pStyle w:val="ListBullet"/>
      </w:pPr>
      <w:r>
        <w:t>- Orville Redenbacher's Seasonings or Oil — Buy 1 Get 1 Free —  — Valid 1/14 - 1/20</w:t>
      </w:r>
    </w:p>
    <w:p w14:paraId="1CCF3922" w14:textId="77777777" w:rsidR="002A03F1" w:rsidRDefault="00473ACB">
      <w:pPr>
        <w:pStyle w:val="ListBullet"/>
      </w:pPr>
      <w:r>
        <w:t>- Oscar Mayer Wieners — Buy 1 Get 1 Free — Save Up To $7.95 — Valid 1/14 - 1/20</w:t>
      </w:r>
    </w:p>
    <w:p w14:paraId="54CF8639" w14:textId="77777777" w:rsidR="002A03F1" w:rsidRDefault="00473ACB">
      <w:pPr>
        <w:pStyle w:val="ListBullet"/>
      </w:pPr>
      <w:r>
        <w:t>- Nutrish Dog Food — Buy 1 Get 1 Free —  — Valid 1/14 - 1/20</w:t>
      </w:r>
    </w:p>
    <w:p w14:paraId="385D0D60" w14:textId="77777777" w:rsidR="002A03F1" w:rsidRDefault="00473ACB">
      <w:pPr>
        <w:pStyle w:val="ListBullet"/>
      </w:pPr>
      <w:r>
        <w:t>- Frutero Ice Cream — Buy 1 Get 1 Free —  — Valid 1/14 - 1/20</w:t>
      </w:r>
    </w:p>
    <w:p w14:paraId="64D6FF74" w14:textId="77777777" w:rsidR="002A03F1" w:rsidRDefault="00473ACB">
      <w:pPr>
        <w:pStyle w:val="ListBullet"/>
      </w:pPr>
      <w:r>
        <w:t>- Jocko Molk Protein Shake — Buy 1 Get 1 Free —  — Valid 1/14 - 1/20</w:t>
      </w:r>
    </w:p>
    <w:p w14:paraId="2712EE57" w14:textId="77777777" w:rsidR="002A03F1" w:rsidRDefault="00473ACB">
      <w:pPr>
        <w:pStyle w:val="ListBullet"/>
      </w:pPr>
      <w:r>
        <w:t>- Bazooka or Sour Patch Kids Candy — Buy 1 Get 1 Free —  — Valid 1/14 - 1/20</w:t>
      </w:r>
    </w:p>
    <w:p w14:paraId="1C4E5A59" w14:textId="77777777" w:rsidR="002A03F1" w:rsidRDefault="00473ACB">
      <w:pPr>
        <w:pStyle w:val="ListBullet"/>
      </w:pPr>
      <w:r>
        <w:t>- Veggies Made Great Entrées — Buy 1 Get 1 Free — Save Up To $6.99 — Valid 1/14 - 1/20</w:t>
      </w:r>
    </w:p>
    <w:p w14:paraId="04ECBA8A" w14:textId="77777777" w:rsidR="002A03F1" w:rsidRDefault="00473ACB">
      <w:pPr>
        <w:pStyle w:val="ListBullet"/>
      </w:pPr>
      <w:r>
        <w:t>- Cake Slices — Buy 1 Get 1 Free — Save Up To $3.99 — Valid 1/14 - 1/20</w:t>
      </w:r>
    </w:p>
    <w:p w14:paraId="08BCE813" w14:textId="77777777" w:rsidR="002A03F1" w:rsidRDefault="00473ACB">
      <w:pPr>
        <w:pStyle w:val="ListBullet"/>
      </w:pPr>
      <w:r>
        <w:t>- Polaner Fruit Spread — Buy 1 Get 1 Free —  — Valid 1/14 - 1/20</w:t>
      </w:r>
    </w:p>
    <w:p w14:paraId="521FCD42" w14:textId="77777777" w:rsidR="002A03F1" w:rsidRDefault="00473ACB">
      <w:pPr>
        <w:pStyle w:val="ListBullet"/>
      </w:pPr>
      <w:r>
        <w:t>- Pompeian Imported Olive Oil — Buy 1 Get 1 Free — Save Up To $13.49 — Valid 1/7 - 1/20</w:t>
      </w:r>
    </w:p>
    <w:p w14:paraId="29124B33" w14:textId="77777777" w:rsidR="002A03F1" w:rsidRDefault="00473ACB">
      <w:pPr>
        <w:pStyle w:val="ListBullet"/>
      </w:pPr>
      <w:r>
        <w:lastRenderedPageBreak/>
        <w:t>- Prairie Fresh Pork Tenderloin — Buy 1 Get 1 Free — Save Up To $9.99 — Valid 1/14 - 1/20</w:t>
      </w:r>
    </w:p>
    <w:p w14:paraId="3DDB9E6C" w14:textId="77777777" w:rsidR="002A03F1" w:rsidRDefault="00473ACB">
      <w:pPr>
        <w:pStyle w:val="ListBullet"/>
      </w:pPr>
      <w:r>
        <w:t>- Red's Burrito — Buy 1 Get 1 Free — Save Up To $5.99 — Valid 1/14 - 1/20</w:t>
      </w:r>
    </w:p>
    <w:p w14:paraId="2D59663C" w14:textId="77777777" w:rsidR="002A03F1" w:rsidRDefault="00473ACB">
      <w:pPr>
        <w:pStyle w:val="ListBullet"/>
      </w:pPr>
      <w:r>
        <w:t>- Smart Balance Buttery Spread — Buy 1 Get 1 Free —  — Valid 1/14 - 1/20</w:t>
      </w:r>
    </w:p>
    <w:p w14:paraId="59B3CCD5" w14:textId="77777777" w:rsidR="002A03F1" w:rsidRDefault="00473ACB">
      <w:pPr>
        <w:pStyle w:val="ListBullet"/>
      </w:pPr>
      <w:r>
        <w:t>- Tyson Chicken Sliders — Buy 1 Get 1 Free — Save Up To $9.99 — Valid 1/14 - 1/20</w:t>
      </w:r>
    </w:p>
    <w:p w14:paraId="61C5FAB1" w14:textId="77777777" w:rsidR="002A03F1" w:rsidRDefault="00473ACB">
      <w:pPr>
        <w:pStyle w:val="ListBullet"/>
      </w:pPr>
      <w:r>
        <w:t>- Vlasic Pickles — Buy 1 Get 1 Free — Save Up To $5.49 — Valid 1/7 - 1/20</w:t>
      </w:r>
    </w:p>
    <w:p w14:paraId="032F470D" w14:textId="77777777" w:rsidR="002A03F1" w:rsidRDefault="00473ACB">
      <w:pPr>
        <w:pStyle w:val="ListBullet"/>
      </w:pPr>
      <w:r>
        <w:t>- Weber Seasoning — Buy 1 Get 1 Free — Save Up To $10.79 — Valid 1/14 - 1/20</w:t>
      </w:r>
    </w:p>
    <w:p w14:paraId="47C55CAB" w14:textId="77777777" w:rsidR="002A03F1" w:rsidRDefault="00473ACB">
      <w:pPr>
        <w:pStyle w:val="ListBullet"/>
      </w:pPr>
      <w:r>
        <w:t>- Zicam Cold Remedy — Buy 1 Get 1 Free — Save Up To $12.99 — Valid 1/14 - 1/20</w:t>
      </w:r>
    </w:p>
    <w:p w14:paraId="7980E6A2" w14:textId="77777777" w:rsidR="002A03F1" w:rsidRDefault="00473ACB">
      <w:pPr>
        <w:pStyle w:val="ListBullet"/>
      </w:pPr>
      <w:r>
        <w:t>- Bfree Homestyle Sandwich Loaf — Buy 1 Get 1 Free — Save Up To $7.99 — Valid 1/14 - 1/20</w:t>
      </w:r>
    </w:p>
    <w:p w14:paraId="611CD5E0" w14:textId="77777777" w:rsidR="002A03F1" w:rsidRDefault="00473ACB">
      <w:r>
        <w:br w:type="page"/>
      </w:r>
    </w:p>
    <w:p w14:paraId="2A45EA7D" w14:textId="77777777" w:rsidR="002A03F1" w:rsidRDefault="00473ACB">
      <w:pPr>
        <w:pStyle w:val="Heading2"/>
      </w:pPr>
      <w:r>
        <w:lastRenderedPageBreak/>
        <w:t>DIGITAL COUPONS — CATEGORIZED (FULL DESCRIPTION, EXACT FIELDS)</w:t>
      </w:r>
    </w:p>
    <w:p w14:paraId="57417767" w14:textId="77777777" w:rsidR="002A03F1" w:rsidRDefault="00473ACB">
      <w:pPr>
        <w:pStyle w:val="Heading3"/>
      </w:pPr>
      <w:r>
        <w:t>Food</w:t>
      </w:r>
    </w:p>
    <w:p w14:paraId="058E9AE4" w14:textId="77777777" w:rsidR="002A03F1" w:rsidRDefault="00473ACB">
      <w:pPr>
        <w:pStyle w:val="ListBullet"/>
      </w:pPr>
      <w:r>
        <w:t>- Chobani — Save $1.00 on 2 — Save $1.00 on any TWO (2) Chobani® Multipack or Multiserve Yogurts — Expires 02/07</w:t>
      </w:r>
    </w:p>
    <w:p w14:paraId="4AD8C297" w14:textId="77777777" w:rsidR="002A03F1" w:rsidRDefault="00473ACB">
      <w:pPr>
        <w:pStyle w:val="ListBullet"/>
      </w:pPr>
      <w:r>
        <w:t>- General Mills — Save $1.00 on 2 — SAVE $1.00 on 2 General Mills Cereals — Expires 02/14</w:t>
      </w:r>
    </w:p>
    <w:p w14:paraId="78AE09AC" w14:textId="77777777" w:rsidR="002A03F1" w:rsidRDefault="00473ACB">
      <w:pPr>
        <w:pStyle w:val="ListBullet"/>
      </w:pPr>
      <w:r>
        <w:t>- Kellogg's Cereal — Save $1.00 — SAVE $1.00 on any ONE (1) Kellogg's® Cereals — Expires 03/11</w:t>
      </w:r>
    </w:p>
    <w:p w14:paraId="47B5FE20" w14:textId="77777777" w:rsidR="002A03F1" w:rsidRDefault="00473ACB">
      <w:pPr>
        <w:pStyle w:val="ListBullet"/>
      </w:pPr>
      <w:r>
        <w:t>- Rana — Save $1.00 — Save $1.00 on any ONE (1) Rana Smoked Beef Brisket Ravioli OR Beef Short Rib Ravioli — Expires 02/07</w:t>
      </w:r>
    </w:p>
    <w:p w14:paraId="2BE2E82B" w14:textId="77777777" w:rsidR="002A03F1" w:rsidRDefault="00473ACB">
      <w:pPr>
        <w:pStyle w:val="ListBullet"/>
      </w:pPr>
      <w:r>
        <w:t>- Publix — Save $0.50 — Save $.50 Off The Purchase of One (1) Publix Buttercrust Bread 20-oz loaf — Expires 02/05</w:t>
      </w:r>
    </w:p>
    <w:p w14:paraId="3AF18B98" w14:textId="77777777" w:rsidR="002A03F1" w:rsidRDefault="00473ACB">
      <w:pPr>
        <w:pStyle w:val="ListBullet"/>
      </w:pPr>
      <w:r>
        <w:t>- Rana — Save $5.00 — Save $5.00 when you Purchase $20 of Rana Pasta or Sauce Items. — Expires 01/23</w:t>
      </w:r>
    </w:p>
    <w:p w14:paraId="5F85151E" w14:textId="77777777" w:rsidR="002A03F1" w:rsidRDefault="00473ACB">
      <w:pPr>
        <w:pStyle w:val="ListBullet"/>
      </w:pPr>
      <w:r>
        <w:t>- Sun-Maid — Save $2.00 — Save $2.00 on any ONE (1) Sun-Maid® Raisin Loaf Bread 16oz — Expires 02/11</w:t>
      </w:r>
    </w:p>
    <w:p w14:paraId="0F880402" w14:textId="77777777" w:rsidR="002A03F1" w:rsidRDefault="00473ACB">
      <w:pPr>
        <w:pStyle w:val="ListBullet"/>
      </w:pPr>
      <w:r>
        <w:t>- Publix — Save $0.25 — Save $.25 Off The Purchase of One (1) Publix Cottage Cheese Small Curd, 5.3-oz cup — Expires 02/06</w:t>
      </w:r>
    </w:p>
    <w:p w14:paraId="700E679D" w14:textId="77777777" w:rsidR="002A03F1" w:rsidRDefault="00473ACB">
      <w:pPr>
        <w:pStyle w:val="ListBullet"/>
      </w:pPr>
      <w:r>
        <w:t>- Publix — Save $0.75 — Save $.75 Off The Purchase of One (1) Publix Chunk White Chicken Breast With Rib Meat in Water, 10-oz can — Expires 02/05</w:t>
      </w:r>
    </w:p>
    <w:p w14:paraId="73A9D649" w14:textId="77777777" w:rsidR="002A03F1" w:rsidRDefault="00473ACB">
      <w:pPr>
        <w:pStyle w:val="ListBullet"/>
      </w:pPr>
      <w:r>
        <w:t>- Kellogg's Cereal — Save $0.50 — Save $0.50 on any ONE (1) Kellogg's® All-Bran® or Cracklin' Oat Bran® Cereal — Expires 04/03</w:t>
      </w:r>
    </w:p>
    <w:p w14:paraId="558EB038" w14:textId="77777777" w:rsidR="002A03F1" w:rsidRDefault="00473ACB">
      <w:pPr>
        <w:pStyle w:val="ListBullet"/>
      </w:pPr>
      <w:r>
        <w:t>- MiraLAX — Save $6.00 — Save $6.00 on any ONE (1) MiraLAX® product 20ct+ or Mix-Ins 20ct — Expires 01/24</w:t>
      </w:r>
    </w:p>
    <w:p w14:paraId="5E0B3E5E" w14:textId="77777777" w:rsidR="002A03F1" w:rsidRDefault="00473ACB">
      <w:pPr>
        <w:pStyle w:val="ListBullet"/>
      </w:pPr>
      <w:r>
        <w:t>- No Yolks — Save $1.00 — Save $1.00 on any ONE (1) No Yolks Protein Pasta — Expires 02/28</w:t>
      </w:r>
    </w:p>
    <w:p w14:paraId="706476CF" w14:textId="77777777" w:rsidR="002A03F1" w:rsidRDefault="00473ACB">
      <w:pPr>
        <w:pStyle w:val="Heading3"/>
      </w:pPr>
      <w:r>
        <w:t>Snacks &amp; Beverages</w:t>
      </w:r>
    </w:p>
    <w:p w14:paraId="592EDB29" w14:textId="77777777" w:rsidR="002A03F1" w:rsidRDefault="00473ACB">
      <w:pPr>
        <w:pStyle w:val="ListBullet"/>
      </w:pPr>
      <w:r>
        <w:t>- Coca Cola, Dasani —  — Free with purchase — Expires 01/30</w:t>
      </w:r>
    </w:p>
    <w:p w14:paraId="759A8663" w14:textId="77777777" w:rsidR="002A03F1" w:rsidRDefault="00473ACB">
      <w:pPr>
        <w:pStyle w:val="ListBullet"/>
      </w:pPr>
      <w:r>
        <w:t>- Pepsi &amp; Pepsi Zero Sugar —  — Free with purchase — Expires 01/25</w:t>
      </w:r>
    </w:p>
    <w:p w14:paraId="442283A5" w14:textId="77777777" w:rsidR="002A03F1" w:rsidRDefault="00473ACB">
      <w:pPr>
        <w:pStyle w:val="ListBullet"/>
      </w:pPr>
      <w:r>
        <w:t>- Tostitos — Save $2.00 on 4 — Save $2.00 when you buy TWO (2) Tostitos dips AND TWO (2) Tostitos chips — Expires 03/31</w:t>
      </w:r>
    </w:p>
    <w:p w14:paraId="7B211832" w14:textId="77777777" w:rsidR="002A03F1" w:rsidRDefault="00473ACB">
      <w:pPr>
        <w:pStyle w:val="ListBullet"/>
      </w:pPr>
      <w:r>
        <w:t>- Lay's — Save $2.00 on 4 — Save $2.00 when you buy TWO (2) Lay's dips AND TWO (2) Lay's chips (6-8oz) (Excludes Party Size, Baked, Lays Kettle &amp; Simply) — Expires 03/31</w:t>
      </w:r>
    </w:p>
    <w:p w14:paraId="3FAA2C67" w14:textId="77777777" w:rsidR="002A03F1" w:rsidRDefault="00473ACB">
      <w:pPr>
        <w:pStyle w:val="ListBullet"/>
      </w:pPr>
      <w:r>
        <w:t>- Gatorade — Save $1.00 on 2 — Save $1.00 on any TWO (2) GATORADE® Enhancers (6pk or 10pk) — Expires 02/01</w:t>
      </w:r>
    </w:p>
    <w:p w14:paraId="7E76372B" w14:textId="77777777" w:rsidR="002A03F1" w:rsidRDefault="00473ACB">
      <w:pPr>
        <w:pStyle w:val="ListBullet"/>
      </w:pPr>
      <w:r>
        <w:t>- BOOST — Save $6.00 on 2 — Save $6.00 on any TWO (2) BOOST® Nutritional Drink 4pks or large — Expires 01/31</w:t>
      </w:r>
    </w:p>
    <w:p w14:paraId="182F5EF7" w14:textId="77777777" w:rsidR="002A03F1" w:rsidRDefault="00473ACB">
      <w:pPr>
        <w:pStyle w:val="ListBullet"/>
      </w:pPr>
      <w:r>
        <w:t>- PepsiCo — Save $3.00 on 4 — Save $3.00 on any FOUR (4) PARTICIPATING PEPSI-COLA BEVERAGES, and Gatorade Multi-pack only - No Single Serve. — Expires Wednesday, 01/21</w:t>
      </w:r>
    </w:p>
    <w:p w14:paraId="6C5AE466" w14:textId="77777777" w:rsidR="002A03F1" w:rsidRDefault="00473ACB">
      <w:pPr>
        <w:pStyle w:val="Heading3"/>
      </w:pPr>
      <w:r>
        <w:lastRenderedPageBreak/>
        <w:t>Household</w:t>
      </w:r>
    </w:p>
    <w:p w14:paraId="75F8FF82" w14:textId="77777777" w:rsidR="002A03F1" w:rsidRDefault="00473ACB">
      <w:pPr>
        <w:pStyle w:val="ListBullet"/>
      </w:pPr>
      <w:r>
        <w:t>- Kleenex, Cottonelle Toilet Paper, Cottonelle Wipes, Scott Tissue, Scott Towel — Save $10.00 — Save $10.00 when you spend $40 on Kleenex, Cottonelle and Scott products — Expires 01/28</w:t>
      </w:r>
    </w:p>
    <w:p w14:paraId="6C6F1223" w14:textId="77777777" w:rsidR="002A03F1" w:rsidRDefault="00473ACB">
      <w:pPr>
        <w:pStyle w:val="ListBullet"/>
      </w:pPr>
      <w:r>
        <w:t>- Palmolive — Save $1.00 — Save $1.00 on any ONE (1) Palmolive Ultra Dish Liquid (18-56oz ONLY) — Expires Wednesday, 01/21</w:t>
      </w:r>
    </w:p>
    <w:p w14:paraId="7C17C8EA" w14:textId="77777777" w:rsidR="002A03F1" w:rsidRDefault="00473ACB">
      <w:pPr>
        <w:pStyle w:val="ListBullet"/>
      </w:pPr>
      <w:r>
        <w:t>- Cottonelle Toilet Paper — Save $4.00 — Save $4.00 on any ONE (1) Cottonelle Bath Tissue 18 Mega Rolls — Expires 01/28</w:t>
      </w:r>
    </w:p>
    <w:p w14:paraId="3783B11E" w14:textId="77777777" w:rsidR="002A03F1" w:rsidRDefault="00473ACB">
      <w:pPr>
        <w:pStyle w:val="ListBullet"/>
      </w:pPr>
      <w:r>
        <w:t>- Brawny — Save $2.00 — Save $2.00 on any ONE (1) package of Brawny® Paper Towels, 6 roll or larger — Expires 02/15</w:t>
      </w:r>
    </w:p>
    <w:p w14:paraId="522EAC55" w14:textId="77777777" w:rsidR="002A03F1" w:rsidRDefault="00473ACB">
      <w:pPr>
        <w:pStyle w:val="ListBullet"/>
      </w:pPr>
      <w:r>
        <w:t>- Bounty — Save $3.00 — Save $3.00 on ONE Bounty Paper Towel Product 6 Roll Count or Larger (Excludes Bounty 6 Double Roll, 6 Double Plus Roll, 12 Double Roll and Bounty Esse — Expires 01/24</w:t>
      </w:r>
    </w:p>
    <w:p w14:paraId="639609F3" w14:textId="77777777" w:rsidR="002A03F1" w:rsidRDefault="00473ACB">
      <w:pPr>
        <w:pStyle w:val="ListBullet"/>
      </w:pPr>
      <w:r>
        <w:t>- Tide — Save $3.00 — Save $3.00 on ONE Tide Laundry Detergent 73-84 oz (excludes Tide Rinse, Tide purclean, Tide Powder, Tide PODS, Tide Rescue, Studio by Tide Laundry Det — Expires 01/23</w:t>
      </w:r>
    </w:p>
    <w:p w14:paraId="0E089DA6" w14:textId="77777777" w:rsidR="002A03F1" w:rsidRDefault="00473ACB">
      <w:pPr>
        <w:pStyle w:val="ListBullet"/>
      </w:pPr>
      <w:r>
        <w:t>- Kleenex — Save $1.00 — Save $1.00 on any ONE (1) Kleenex® facial tissue bundle pack — Expires Tomorrow, 01/17</w:t>
      </w:r>
    </w:p>
    <w:p w14:paraId="7B94B222" w14:textId="77777777" w:rsidR="002A03F1" w:rsidRDefault="00473ACB">
      <w:pPr>
        <w:pStyle w:val="ListBullet"/>
      </w:pPr>
      <w:r>
        <w:t>- Cottonelle — Save $1.00 — Save $1.00 on any ONE (1) Cottonelle® Toilet Paper (6 mega roll pack or larger) — Expires 01/24</w:t>
      </w:r>
    </w:p>
    <w:p w14:paraId="1282B179" w14:textId="77777777" w:rsidR="002A03F1" w:rsidRDefault="00473ACB">
      <w:pPr>
        <w:pStyle w:val="ListBullet"/>
      </w:pPr>
      <w:r>
        <w:t>- Quilted Northern — Save $2.00 — Save $2.00 on any ONE (1) package of Quilted Northern® Bath Tissue, 8 Super Mega or 12 Mega roll or larger — Expires 02/15</w:t>
      </w:r>
    </w:p>
    <w:p w14:paraId="3ADF30D2" w14:textId="77777777" w:rsidR="002A03F1" w:rsidRDefault="00473ACB">
      <w:pPr>
        <w:pStyle w:val="ListBullet"/>
      </w:pPr>
      <w:r>
        <w:t>- Angel Soft — Save $0.50 — Save $0.50 on any ONE (1) package of Angel Soft® Bath Tissue any size — Expires 02/08</w:t>
      </w:r>
    </w:p>
    <w:p w14:paraId="1F60B52B" w14:textId="77777777" w:rsidR="002A03F1" w:rsidRDefault="00473ACB">
      <w:pPr>
        <w:pStyle w:val="ListBullet"/>
      </w:pPr>
      <w:r>
        <w:t>- Cascade — Save $3.00 — Save $3.00 on ONE Cascade Platinum Plus 22ct or larger, Platinum 28ct or larger, or Complete 38ct or larger Dishwashing Detergent (excludes Platinum P — Expires 01/23</w:t>
      </w:r>
    </w:p>
    <w:p w14:paraId="5C12F408" w14:textId="77777777" w:rsidR="002A03F1" w:rsidRDefault="00473ACB">
      <w:pPr>
        <w:pStyle w:val="ListBullet"/>
      </w:pPr>
      <w:r>
        <w:t>- Reynolds Kitchens — Save $1.00 — Save $1.00 on ONE (1) Reynolds Kitchens® Parchment Paper item — Expires 02/09</w:t>
      </w:r>
    </w:p>
    <w:p w14:paraId="5E28C6B3" w14:textId="77777777" w:rsidR="002A03F1" w:rsidRDefault="00473ACB">
      <w:pPr>
        <w:pStyle w:val="ListBullet"/>
      </w:pPr>
      <w:r>
        <w:t>- Febreze — Save $2.50 — Save $2.50 on ONE Febreze Bathroom (excludes trial/travel size). — Expires 01/23</w:t>
      </w:r>
    </w:p>
    <w:p w14:paraId="5D5B9B2A" w14:textId="77777777" w:rsidR="002A03F1" w:rsidRDefault="00473ACB">
      <w:pPr>
        <w:pStyle w:val="ListBullet"/>
      </w:pPr>
      <w:r>
        <w:t>- Gain — Save $2.00 — Save $2.00 on ONE Gain Sheets 240 ct OR Mega Sheets 130 ct (excludes Gain Rinse, Gain Flings, Gain Liquid/Powder Laundry Detergent, Gain Essential Oil — Expires 01/23</w:t>
      </w:r>
    </w:p>
    <w:p w14:paraId="1E5C87CE" w14:textId="77777777" w:rsidR="002A03F1" w:rsidRDefault="00473ACB">
      <w:pPr>
        <w:pStyle w:val="ListBullet"/>
      </w:pPr>
      <w:r>
        <w:t>- Mr. Clean — Save $2.00 — Save $2.00 on ONE Mr. Clean Magic Eraser 3ct or Larger (excludes Mr. Clean Magic Eraser Original 1ct - 3ct). — Expires 01/23</w:t>
      </w:r>
    </w:p>
    <w:p w14:paraId="5ED2B2BD" w14:textId="77777777" w:rsidR="002A03F1" w:rsidRDefault="00473ACB">
      <w:pPr>
        <w:pStyle w:val="ListBullet"/>
      </w:pPr>
      <w:r>
        <w:t>- Swiffer — Save $2.00 — Save $2.00 on ONE Swiffer Refill Product (includes 20ct or Larger Dry and Wet cloth refills, 16ct or Larger XL Dry and Wet cloth refills, 5ct or Large — Expires 01/23</w:t>
      </w:r>
    </w:p>
    <w:p w14:paraId="541FF2BF" w14:textId="77777777" w:rsidR="002A03F1" w:rsidRDefault="00473ACB">
      <w:pPr>
        <w:pStyle w:val="ListBullet"/>
      </w:pPr>
      <w:r>
        <w:t>- Neutrogena — Save $4.00 on 2 — Save $4.00 on any TWO (2) NEUTROGENA® Cleansing Wipes 20ct singles OR 25ct and larger — Expires 01/31</w:t>
      </w:r>
    </w:p>
    <w:p w14:paraId="68B06D6A" w14:textId="77777777" w:rsidR="002A03F1" w:rsidRDefault="00473ACB">
      <w:pPr>
        <w:pStyle w:val="ListBullet"/>
      </w:pPr>
      <w:r>
        <w:t>- Mr. Clean — Save $1.00 — Save $1.00 on ONE Mr. Clean Clean Freak Starter Kit (excludes trial/travel size). — Expires 01/23</w:t>
      </w:r>
    </w:p>
    <w:p w14:paraId="53626827" w14:textId="77777777" w:rsidR="002A03F1" w:rsidRDefault="00473ACB">
      <w:pPr>
        <w:pStyle w:val="ListBullet"/>
      </w:pPr>
      <w:r>
        <w:lastRenderedPageBreak/>
        <w:t>- Gain — Save $3.00 — Save $3.00 on ONE Gain Liquid Fabric Softener 140 oz (excludes Gain Rinse, Gain Flings, Gain Liquid/Powder Laundry Detergent, Gain Essential Oils, Gai — Expires 01/23</w:t>
      </w:r>
    </w:p>
    <w:p w14:paraId="0142888C" w14:textId="77777777" w:rsidR="002A03F1" w:rsidRDefault="00473ACB">
      <w:pPr>
        <w:pStyle w:val="ListBullet"/>
      </w:pPr>
      <w:r>
        <w:t>- Neutrogena — Save $2.50 — Save $2.50 on any ONE (1) NEUTROGENA® Liquid Cleanser (excludes Acne Cleansers, Bars, Concentrate Refill Packs, Trial/Travel sizes &amp; Wipes) — Expires 01/31</w:t>
      </w:r>
    </w:p>
    <w:p w14:paraId="707D174E" w14:textId="77777777" w:rsidR="002A03F1" w:rsidRDefault="00473ACB">
      <w:pPr>
        <w:pStyle w:val="ListBullet"/>
      </w:pPr>
      <w:r>
        <w:t>- Swiffer — Save $10.00 — Save $10.00 on ONE Swiffer PowerMop Starter Kit (excludes trial/travel size). — Expires 01/23</w:t>
      </w:r>
    </w:p>
    <w:p w14:paraId="09F4113D" w14:textId="77777777" w:rsidR="002A03F1" w:rsidRDefault="00473ACB">
      <w:pPr>
        <w:pStyle w:val="ListBullet"/>
      </w:pPr>
      <w:r>
        <w:t>- Swiffer — Save $5.00 — Save $5.00 on ONE Swiffer Sweeper Deluxe, Sweeper XL, or 6ft Dusters Starter Kit (excludes 3ft Dusters, short handle Dusters, 1-2ct Dusters and trial/ — Expires 01/23</w:t>
      </w:r>
    </w:p>
    <w:p w14:paraId="73460096" w14:textId="77777777" w:rsidR="002A03F1" w:rsidRDefault="00473ACB">
      <w:pPr>
        <w:pStyle w:val="ListBullet"/>
      </w:pPr>
      <w:r>
        <w:t>- 9 Elements — Save $3.00 — Save $3.00 on ONE 9 ELEMENTS Laundry Detergent 65 oz OR 92 oz (excludes travel size). — Expires 01/24</w:t>
      </w:r>
    </w:p>
    <w:p w14:paraId="5F9179DE" w14:textId="77777777" w:rsidR="002A03F1" w:rsidRDefault="00473ACB">
      <w:pPr>
        <w:pStyle w:val="Heading3"/>
      </w:pPr>
      <w:r>
        <w:t>Health &amp; Personal Care</w:t>
      </w:r>
    </w:p>
    <w:p w14:paraId="6AFD31C2" w14:textId="77777777" w:rsidR="002A03F1" w:rsidRDefault="00473ACB">
      <w:pPr>
        <w:pStyle w:val="ListBullet"/>
      </w:pPr>
      <w:r>
        <w:t>- Dove — Save $2.00 — Save $2.00 on any ONE (1) Dove Body Wash (20oz+), Bar (4ct+), or Scrub (15oz) (excludes items and sizes not listed) — Expires 01/24</w:t>
      </w:r>
    </w:p>
    <w:p w14:paraId="0E6ABFD6" w14:textId="77777777" w:rsidR="002A03F1" w:rsidRDefault="00473ACB">
      <w:pPr>
        <w:pStyle w:val="ListBullet"/>
      </w:pPr>
      <w:r>
        <w:t>- Irish Spring or Softsoap — Save $4.00 on 2 — Save $4.00 on any TWO (2) Irish Spring or Softsoap Body Washes (20oz or larger), or Irish Spring Bar Soap Multipacks (6ct or larger) — Expires Wednesday, 01/21</w:t>
      </w:r>
    </w:p>
    <w:p w14:paraId="304E3EFF" w14:textId="77777777" w:rsidR="002A03F1" w:rsidRDefault="00473ACB">
      <w:pPr>
        <w:pStyle w:val="ListBullet"/>
      </w:pPr>
      <w:r>
        <w:t>- Healthy Choice —  — Buy 4 Get 1 Free — Expires 02/06</w:t>
      </w:r>
    </w:p>
    <w:p w14:paraId="44D396B3" w14:textId="77777777" w:rsidR="002A03F1" w:rsidRDefault="00473ACB">
      <w:pPr>
        <w:pStyle w:val="ListBullet"/>
      </w:pPr>
      <w:r>
        <w:t>- Dove Men+Care — Save $2.00 — Save $2.00 on any ONE (1) Dove Men+Care Body Wash 18oz+, Bar 4ct+ (excludes Plant Powered varieties, items and sizes not listed) — Expires 01/24</w:t>
      </w:r>
    </w:p>
    <w:p w14:paraId="0449379C" w14:textId="77777777" w:rsidR="002A03F1" w:rsidRDefault="00473ACB">
      <w:pPr>
        <w:pStyle w:val="ListBullet"/>
      </w:pPr>
      <w:r>
        <w:t>- Colgate — Save $2.50 — Save $2.50 on any ONE (1) Colgate Toothbrush, Mouthwash or Mouth Rinse — Expires Wednesday, 01/21</w:t>
      </w:r>
    </w:p>
    <w:p w14:paraId="07E70257" w14:textId="77777777" w:rsidR="002A03F1" w:rsidRDefault="00473ACB">
      <w:pPr>
        <w:pStyle w:val="ListBullet"/>
      </w:pPr>
      <w:r>
        <w:t>- Secret — Save $1.00 — Save $1.00 on ONE Secret Fresh, Outlast, Aluminum Free, Dry Sprays or Gillette Clear Gel Antiperspirant/Deodorant or Gillette Dry Spray Antiperspirant — Expires Tomorrow, 01/17</w:t>
      </w:r>
    </w:p>
    <w:p w14:paraId="44516C97" w14:textId="77777777" w:rsidR="002A03F1" w:rsidRDefault="00473ACB">
      <w:pPr>
        <w:pStyle w:val="ListBullet"/>
      </w:pPr>
      <w:r>
        <w:t>- Suavitel — Save $2.00 — Save $2.00 on any ONE (1) Suavitel Liquid Fabric Conditioner (100oz or larger) — Expires Wednesday, 01/21</w:t>
      </w:r>
    </w:p>
    <w:p w14:paraId="02BFC469" w14:textId="77777777" w:rsidR="002A03F1" w:rsidRDefault="00473ACB">
      <w:pPr>
        <w:pStyle w:val="ListBullet"/>
      </w:pPr>
      <w:r>
        <w:t>- Olay — Save $3.00 — Save $3.00 on ONE Olay Super Serum 18.5oz Body Wash, 20oz Body Wash OR Super Serum Hand &amp; Body Lotion 18.5oz OR Super Serum Cream 10oz OR Indulgent Mo — Expires 01/24</w:t>
      </w:r>
    </w:p>
    <w:p w14:paraId="11DEA4AC" w14:textId="77777777" w:rsidR="002A03F1" w:rsidRDefault="00473ACB">
      <w:pPr>
        <w:pStyle w:val="ListBullet"/>
      </w:pPr>
      <w:r>
        <w:t>- Axe — Save $6.00 on 2 — Save $6.00 on any TWO (2) AXE Body Sprays or Sticks (excludes trial and travel sizes and 1.7oz sticks) — Expires 01/31</w:t>
      </w:r>
    </w:p>
    <w:p w14:paraId="25601AA1" w14:textId="77777777" w:rsidR="002A03F1" w:rsidRDefault="00473ACB">
      <w:pPr>
        <w:pStyle w:val="ListBullet"/>
      </w:pPr>
      <w:r>
        <w:t>- Herbal Essences — Save $3.00 — Save $3.00 on ONE Herbal Essences Pure Plant Essences Shampoo OR Conditioner (excludes Dual Packs, Holiday Packs, Treatments, 100 mL Shampoo and Condi — Expires 01/23</w:t>
      </w:r>
    </w:p>
    <w:p w14:paraId="72EA492F" w14:textId="77777777" w:rsidR="002A03F1" w:rsidRDefault="00473ACB">
      <w:pPr>
        <w:pStyle w:val="ListBullet"/>
      </w:pPr>
      <w:r>
        <w:t>- Downy — Save $2.00 — Save $2.00 on ONE Downy Liquid Fabric Conditioner 66-88 oz OR Downy Soft 100-111 oz OR Downy Intense LFE 38-44 oz (includes Ultra Soft) OR Downy Ultra — Expires 01/23</w:t>
      </w:r>
    </w:p>
    <w:p w14:paraId="210680D8" w14:textId="77777777" w:rsidR="002A03F1" w:rsidRDefault="00473ACB">
      <w:pPr>
        <w:pStyle w:val="ListBullet"/>
      </w:pPr>
      <w:r>
        <w:lastRenderedPageBreak/>
        <w:t>- NIVEA — Save $2.00 — Save $2.00 on any ONE (1) NIVEA® Body Lotion or Cream Product (excludes travel and trial sizes and items under 3 oz.) — Expires 01/31</w:t>
      </w:r>
    </w:p>
    <w:p w14:paraId="1189A02F" w14:textId="77777777" w:rsidR="002A03F1" w:rsidRDefault="00473ACB">
      <w:pPr>
        <w:pStyle w:val="ListBullet"/>
      </w:pPr>
      <w:r>
        <w:t>- Secret — Save $7.00 on 2 — Save $7.00 on TWO Secret Clinical or Gillette Clinical Antiperspirant/Deodorant (excludes trial/trial sizes). — Expires Tomorrow, 01/17</w:t>
      </w:r>
    </w:p>
    <w:p w14:paraId="67D2EA03" w14:textId="77777777" w:rsidR="002A03F1" w:rsidRDefault="00473ACB">
      <w:pPr>
        <w:pStyle w:val="ListBullet"/>
      </w:pPr>
      <w:r>
        <w:t>- Aussie — Save $2.00 on 2 — Save $2.00 on TWO Aussie Shampoo, Conditioner, OR Styling Products (excludes 12.1oz shampoo and conditioners, masks, trial/travel size). — Expires 01/23</w:t>
      </w:r>
    </w:p>
    <w:p w14:paraId="2168651C" w14:textId="77777777" w:rsidR="002A03F1" w:rsidRDefault="00473ACB">
      <w:pPr>
        <w:pStyle w:val="ListBullet"/>
      </w:pPr>
      <w:r>
        <w:t>- L'Oreal or Garnier — Save $3.00 on 2 — Save $3.00 on any TWO (2) L'Oreal Paris® Elvive shampoo, conditioner or treatment (excludes 2.5 oz., twin &amp; value packs) — Expires 01/24</w:t>
      </w:r>
    </w:p>
    <w:p w14:paraId="3CFBABDA" w14:textId="77777777" w:rsidR="002A03F1" w:rsidRDefault="00473ACB">
      <w:pPr>
        <w:pStyle w:val="ListBullet"/>
      </w:pPr>
      <w:r>
        <w:t>- Eucerin — Save $3.00 — Save $3.00 on any ONE (1) Eucerin® Body, Baby, Face or Sun Product — Expires 01/31</w:t>
      </w:r>
    </w:p>
    <w:p w14:paraId="1DFCAB61" w14:textId="77777777" w:rsidR="002A03F1" w:rsidRDefault="00473ACB">
      <w:pPr>
        <w:pStyle w:val="ListBullet"/>
      </w:pPr>
      <w:r>
        <w:t>- Old Spice — Save $4.00 on 2 — Save $4.00 on TWO Old Spice Total Body Deodorant Sprays, Sticks, or Creams (excludes trial/travel size). — Expires Tomorrow, 01/17</w:t>
      </w:r>
    </w:p>
    <w:p w14:paraId="01477246" w14:textId="77777777" w:rsidR="002A03F1" w:rsidRDefault="00473ACB">
      <w:pPr>
        <w:pStyle w:val="ListBullet"/>
      </w:pPr>
      <w:r>
        <w:t>- Downy — Save $3.00 — Save $3.00 on ONE Downy Liquid Fabric Conditioner 140 oz OR Downy Ultra Soft 93 oz (includes Downy Gentle Soft + Fresh) OR Nature Inspired 111 oz (exc — Expires 01/23</w:t>
      </w:r>
    </w:p>
    <w:p w14:paraId="2CF7863A" w14:textId="77777777" w:rsidR="002A03F1" w:rsidRDefault="00473ACB">
      <w:pPr>
        <w:pStyle w:val="ListBullet"/>
      </w:pPr>
      <w:r>
        <w:t>- Secret — Save $5.00 on 2 — Save $5.00 on TWO Secret Body Wash Products (excludes trial/travel size). — Expires Tomorrow, 01/17</w:t>
      </w:r>
    </w:p>
    <w:p w14:paraId="2EE52BA6" w14:textId="77777777" w:rsidR="002A03F1" w:rsidRDefault="00473ACB">
      <w:pPr>
        <w:pStyle w:val="ListBullet"/>
      </w:pPr>
      <w:r>
        <w:t>- Axe — Save $2.00 — Save $2.00 on any ONE (1) AXE Body Wash 16oz+ (excludes twin packs and trial and travel sizes) — Expires 02/01</w:t>
      </w:r>
    </w:p>
    <w:p w14:paraId="28C856B6" w14:textId="77777777" w:rsidR="002A03F1" w:rsidRDefault="00473ACB">
      <w:pPr>
        <w:pStyle w:val="ListBullet"/>
      </w:pPr>
      <w:r>
        <w:t>- Metamucil — Save $2.00 — Save $2.00 on ONE Metamucil Fiber Supplement Product (excludes trial/travel size). — Expires 01/23</w:t>
      </w:r>
    </w:p>
    <w:p w14:paraId="28B34651" w14:textId="77777777" w:rsidR="002A03F1" w:rsidRDefault="00473ACB">
      <w:pPr>
        <w:pStyle w:val="ListBullet"/>
      </w:pPr>
      <w:r>
        <w:t>- Neutrogena — Save $3.50 — Save $3.50 on any ONE (1) NEUTROGENA® ACNE product (excludes trial/travel &amp; bar soaps) — Expires 01/31</w:t>
      </w:r>
    </w:p>
    <w:p w14:paraId="009D6A7B" w14:textId="77777777" w:rsidR="002A03F1" w:rsidRDefault="00473ACB">
      <w:pPr>
        <w:pStyle w:val="ListBullet"/>
      </w:pPr>
      <w:r>
        <w:t>- Align — Save $2.00 — Save $2.00 on ONE Align Probiotic Supplement Product (excludes trial/travel size). — Expires 01/23</w:t>
      </w:r>
    </w:p>
    <w:p w14:paraId="320AB2BC" w14:textId="77777777" w:rsidR="002A03F1" w:rsidRDefault="00473ACB">
      <w:pPr>
        <w:pStyle w:val="ListBullet"/>
      </w:pPr>
      <w:r>
        <w:t>- Act — Save $1.00 — Save $1.00 on any ONE (1) ACT® Kids or Adult product (Excluding Kids Toothpaste and Trial/Travel Sizes) — Expires 01/31</w:t>
      </w:r>
    </w:p>
    <w:p w14:paraId="5F77A169" w14:textId="77777777" w:rsidR="002A03F1" w:rsidRDefault="00473ACB">
      <w:pPr>
        <w:pStyle w:val="ListBullet"/>
      </w:pPr>
      <w:r>
        <w:t>- Old Spice — Save $1.00 — Save $1.00 on ONE Old Spice Antiperspirant/Deodorant, Body Wash, Bar Soap, Shampoo, Conditioner, or 2in1 (excludes Gift-packs, High Endurance Antipers — Expires Today, 01/16</w:t>
      </w:r>
    </w:p>
    <w:p w14:paraId="0B78354E" w14:textId="77777777" w:rsidR="002A03F1" w:rsidRDefault="00473ACB">
      <w:pPr>
        <w:pStyle w:val="ListBullet"/>
      </w:pPr>
      <w:r>
        <w:t>- NOW — Save $2.00 — Save $2.00 on any ONE (1) NOW Supplement — Expires 02/15</w:t>
      </w:r>
    </w:p>
    <w:p w14:paraId="1DA1A3FD" w14:textId="77777777" w:rsidR="002A03F1" w:rsidRDefault="00473ACB">
      <w:pPr>
        <w:pStyle w:val="ListBullet"/>
      </w:pPr>
      <w:r>
        <w:t>- Secret — Save $2.00 — Save $2.00 on ONE Secret Body Wash Product (excludes trial/travel size). — Expires Tomorrow, 01/17</w:t>
      </w:r>
    </w:p>
    <w:p w14:paraId="5D1CF2A8" w14:textId="77777777" w:rsidR="002A03F1" w:rsidRDefault="00473ACB">
      <w:pPr>
        <w:pStyle w:val="ListBullet"/>
      </w:pPr>
      <w:r>
        <w:t>- Renew Life — Save $4.00 — Save $4.00 on any ONE (1) Renew Life Supplement — Expires 01/31</w:t>
      </w:r>
    </w:p>
    <w:p w14:paraId="3A95F764" w14:textId="77777777" w:rsidR="002A03F1" w:rsidRDefault="00473ACB">
      <w:pPr>
        <w:pStyle w:val="ListBullet"/>
      </w:pPr>
      <w:r>
        <w:t>- Osteo Bi-Flex — Save $5.00 — Save $5.00 on any ONE (1) Osteo Bi-Flex® Supplement 28ct-180ct — Expires 02/14</w:t>
      </w:r>
    </w:p>
    <w:p w14:paraId="2640816F" w14:textId="77777777" w:rsidR="002A03F1" w:rsidRDefault="00473ACB">
      <w:pPr>
        <w:pStyle w:val="ListBullet"/>
      </w:pPr>
      <w:r>
        <w:t>- Old Spice — Save $2.00 — Save $2.00 on ONE Old Spice Dry Spray or Body Spray (excludes Total Body and trial/travel size). — Expires Today, 01/16</w:t>
      </w:r>
    </w:p>
    <w:p w14:paraId="13B24B74" w14:textId="77777777" w:rsidR="002A03F1" w:rsidRDefault="00473ACB">
      <w:pPr>
        <w:pStyle w:val="ListBullet"/>
      </w:pPr>
      <w:r>
        <w:t>- Vicks — Save $1.00 — Save $1.00 on ONE PainQuil product (excludes trial/travel size). — Expires 01/24</w:t>
      </w:r>
    </w:p>
    <w:p w14:paraId="3A056999" w14:textId="77777777" w:rsidR="002A03F1" w:rsidRDefault="00473ACB">
      <w:pPr>
        <w:pStyle w:val="ListBullet"/>
      </w:pPr>
      <w:r>
        <w:lastRenderedPageBreak/>
        <w:t>- IBgard — Save $2.00 — SAVE $2.00 on any ONE (1) IBgard® or FDgard® Gut Health Supplement 12ct. — Expires 02/14</w:t>
      </w:r>
    </w:p>
    <w:p w14:paraId="7CB0DEDB" w14:textId="77777777" w:rsidR="002A03F1" w:rsidRDefault="00473ACB">
      <w:pPr>
        <w:pStyle w:val="ListBullet"/>
      </w:pPr>
      <w:r>
        <w:t>- Mielle — Save $3.00 — Save $3.00 on ONE Mielle Shampoo, Conditioner, Treatment, OR Styling Products (excludes Rosemary Mint). — Expires 01/23</w:t>
      </w:r>
    </w:p>
    <w:p w14:paraId="28627451" w14:textId="77777777" w:rsidR="002A03F1" w:rsidRDefault="00473ACB">
      <w:pPr>
        <w:pStyle w:val="ListBullet"/>
      </w:pPr>
      <w:r>
        <w:t>- Health-Ade — Save $2.00 on 2 — Save $2.00 on any TWO (2) Health-Ade Kombucha 16oz — Expires 02/13</w:t>
      </w:r>
    </w:p>
    <w:p w14:paraId="64150B89" w14:textId="77777777" w:rsidR="002A03F1" w:rsidRDefault="00473ACB">
      <w:pPr>
        <w:pStyle w:val="Heading3"/>
      </w:pPr>
      <w:r>
        <w:t>Uncategorized</w:t>
      </w:r>
    </w:p>
    <w:p w14:paraId="166864E2" w14:textId="77777777" w:rsidR="002A03F1" w:rsidRDefault="00473ACB">
      <w:pPr>
        <w:pStyle w:val="ListBullet"/>
      </w:pPr>
      <w:r>
        <w:t>- P&amp;G — Save $10.00 — SAVE $10.00 when you spend $40.00 (See Additional Details) — Expires 01/23</w:t>
      </w:r>
    </w:p>
    <w:p w14:paraId="3DF2EAF9" w14:textId="77777777" w:rsidR="002A03F1" w:rsidRDefault="00473ACB">
      <w:pPr>
        <w:pStyle w:val="ListBullet"/>
      </w:pPr>
      <w:r>
        <w:t>- Kleenex — Save $5.00 — Save $5.00 on any ONE (1) Kleenex Bundle 6PK — Expires 01/28</w:t>
      </w:r>
    </w:p>
    <w:p w14:paraId="2B2D2721" w14:textId="77777777" w:rsidR="002A03F1" w:rsidRDefault="00473ACB">
      <w:pPr>
        <w:pStyle w:val="ListBullet"/>
      </w:pPr>
      <w:r>
        <w:t>- Georgia-Pacific — Save $5.00 — Save $5 when you spend $20 (See Additional Details) — Expires Wednesday, 01/21</w:t>
      </w:r>
    </w:p>
    <w:p w14:paraId="7E42DA34" w14:textId="77777777" w:rsidR="002A03F1" w:rsidRDefault="00473ACB">
      <w:pPr>
        <w:pStyle w:val="ListBullet"/>
      </w:pPr>
      <w:r>
        <w:t>- Hellmann's — Save $2.00 — Save $2.00 on any ONE (1) Hellmann's® or Best Foods® 48oz Mayo product — Expires 01/28</w:t>
      </w:r>
    </w:p>
    <w:p w14:paraId="65B9E617" w14:textId="77777777" w:rsidR="002A03F1" w:rsidRDefault="00473ACB">
      <w:pPr>
        <w:pStyle w:val="ListBullet"/>
      </w:pPr>
      <w:r>
        <w:t>- Lay's Baked — Save $2.00 on 2 — Save $2.00 on any TWO (2) Baked Lays Products — Expires Wednesday, 01/21</w:t>
      </w:r>
    </w:p>
    <w:p w14:paraId="27BCDB18" w14:textId="77777777" w:rsidR="002A03F1" w:rsidRDefault="00473ACB">
      <w:pPr>
        <w:pStyle w:val="ListBullet"/>
      </w:pPr>
      <w:r>
        <w:t>- Unilever — Save $5.00 on 3 — Save $5.00 on any THREE (3) Axe, Dove, Dove Men+Care, Degree, Nexxus, Tresemme, Schmidt's, Shea Moisture or Vaseline — Expires 02/13</w:t>
      </w:r>
    </w:p>
    <w:p w14:paraId="132E0049" w14:textId="77777777" w:rsidR="002A03F1" w:rsidRDefault="00473ACB">
      <w:pPr>
        <w:pStyle w:val="ListBullet"/>
      </w:pPr>
      <w:r>
        <w:t>- Chobani — Save $1.00 on 5 — Save $1.00 on any FIVE (5) Chobani Single Serve — Expires 02/07</w:t>
      </w:r>
    </w:p>
    <w:p w14:paraId="66CDBED1" w14:textId="77777777" w:rsidR="002A03F1" w:rsidRDefault="00473ACB">
      <w:pPr>
        <w:pStyle w:val="ListBullet"/>
      </w:pPr>
      <w:r>
        <w:t>- Pure Leaf —  — Buy 1 Get 1 Free — Expires 01/25</w:t>
      </w:r>
    </w:p>
    <w:p w14:paraId="7E1E5102" w14:textId="77777777" w:rsidR="002A03F1" w:rsidRDefault="00473ACB">
      <w:pPr>
        <w:pStyle w:val="ListBullet"/>
      </w:pPr>
      <w:r>
        <w:t>- Old El Paso — Save $1.00 on 2 — SAVE $1.00 on 2 Old El Paso™ — Expires 02/14</w:t>
      </w:r>
    </w:p>
    <w:p w14:paraId="6C16A7F2" w14:textId="77777777" w:rsidR="002A03F1" w:rsidRDefault="00473ACB">
      <w:pPr>
        <w:pStyle w:val="ListBullet"/>
      </w:pPr>
      <w:r>
        <w:t>- Old El Paso — Save $1.00 — SAVE $1.00 on Old El Paso™ — Expires 02/14</w:t>
      </w:r>
    </w:p>
    <w:p w14:paraId="3C35D03F" w14:textId="77777777" w:rsidR="002A03F1" w:rsidRDefault="00473ACB">
      <w:pPr>
        <w:pStyle w:val="ListBullet"/>
      </w:pPr>
      <w:r>
        <w:t>- Dawn — Save $2.00 — Save $2.00 on ONE Dawn Powerwash Starter Kit OR Single Refill (excludes travel/trial size). — Expires 01/23</w:t>
      </w:r>
    </w:p>
    <w:p w14:paraId="7782D8ED" w14:textId="77777777" w:rsidR="002A03F1" w:rsidRDefault="00473ACB">
      <w:pPr>
        <w:pStyle w:val="ListBullet"/>
      </w:pPr>
      <w:r>
        <w:t>- Starbucks —  — Buy 1 Get 1 Free — Expires 01/25</w:t>
      </w:r>
    </w:p>
    <w:p w14:paraId="71C8E658" w14:textId="77777777" w:rsidR="002A03F1" w:rsidRDefault="00473ACB">
      <w:pPr>
        <w:pStyle w:val="ListBullet"/>
      </w:pPr>
      <w:r>
        <w:t>- Yoplait — Save $1.50 on 2 — SAVE $1.50 on 2 Yoplait® — Expires 02/14</w:t>
      </w:r>
    </w:p>
    <w:p w14:paraId="4339ADB0" w14:textId="77777777" w:rsidR="002A03F1" w:rsidRDefault="00473ACB">
      <w:pPr>
        <w:pStyle w:val="ListBullet"/>
      </w:pPr>
      <w:r>
        <w:t>- Almond Breeze — Save $1.00 — Save $1.00 on any ONE (1) Almond Breeze refrigerated 64 or 96 oz — Expires 01/27</w:t>
      </w:r>
    </w:p>
    <w:p w14:paraId="16C90C30" w14:textId="77777777" w:rsidR="002A03F1" w:rsidRDefault="00473ACB">
      <w:pPr>
        <w:pStyle w:val="ListBullet"/>
      </w:pPr>
      <w:r>
        <w:t>- Pure Leaf Zero Sugar — Save $1.50 on 2 — Save $1.50 on any TWO (2) Pure Leaf Zero Sugar 18.5 oz. — Expires 02/15</w:t>
      </w:r>
    </w:p>
    <w:p w14:paraId="39E53959" w14:textId="77777777" w:rsidR="002A03F1" w:rsidRDefault="00473ACB">
      <w:pPr>
        <w:pStyle w:val="ListBullet"/>
      </w:pPr>
      <w:r>
        <w:t>- I Can't Believe It's Not Butter! — Save $1.00 — Save $1 on any ONE (1) I Can’t Believe It’s Not Butter!® product — Expires 02/08</w:t>
      </w:r>
    </w:p>
    <w:p w14:paraId="29D5CFBE" w14:textId="77777777" w:rsidR="002A03F1" w:rsidRDefault="00473ACB">
      <w:pPr>
        <w:pStyle w:val="ListBullet"/>
      </w:pPr>
      <w:r>
        <w:t>- Lean Cuisine, Essentia —  — Free with purchase — Expires 01/23</w:t>
      </w:r>
    </w:p>
    <w:p w14:paraId="0A8F7FA6" w14:textId="77777777" w:rsidR="002A03F1" w:rsidRDefault="00473ACB">
      <w:pPr>
        <w:pStyle w:val="ListBullet"/>
      </w:pPr>
      <w:r>
        <w:t>- Vaseline — Save $4.00 on 2 — Save $4.00 on any TWO (2) Vaseline Products (excludes Trial &amp; Travel sizes) — Expires 01/31</w:t>
      </w:r>
    </w:p>
    <w:p w14:paraId="3E20ABB1" w14:textId="77777777" w:rsidR="002A03F1" w:rsidRDefault="00473ACB">
      <w:pPr>
        <w:pStyle w:val="ListBullet"/>
      </w:pPr>
      <w:r>
        <w:t>- Tylenol — Save $2.00 — Save $2.00 on any ONE (1) TYLENOL® Cold OR TYLENOL® Sinus product (excludes trial &amp; travel sizes) — Expires 01/31</w:t>
      </w:r>
    </w:p>
    <w:p w14:paraId="06677B79" w14:textId="77777777" w:rsidR="002A03F1" w:rsidRDefault="00473ACB">
      <w:pPr>
        <w:pStyle w:val="ListBullet"/>
      </w:pPr>
      <w:r>
        <w:lastRenderedPageBreak/>
        <w:t>- Dove — Save $4.00 on 2 — Save $4.00 off any TWO (2) Dove Hair Products (Excludes: Dove Men+ Care products, twin packs, regimen packs, trial and travel sizes) — Expires 01/31</w:t>
      </w:r>
    </w:p>
    <w:p w14:paraId="4AF88016" w14:textId="77777777" w:rsidR="002A03F1" w:rsidRDefault="00473ACB">
      <w:pPr>
        <w:pStyle w:val="ListBullet"/>
      </w:pPr>
      <w:r>
        <w:t>- BAND-AID &amp; NEOSPORIN — Save $1.00 — Save $1.00 on any ONE (1) BAND-AID® Brand Adhesive Bandages, BAND-AID® Brand of First Aid or NEOSPORIN® product — Expires 01/24</w:t>
      </w:r>
    </w:p>
    <w:p w14:paraId="3A56AF7F" w14:textId="77777777" w:rsidR="002A03F1" w:rsidRDefault="00473ACB">
      <w:pPr>
        <w:pStyle w:val="ListBullet"/>
      </w:pPr>
      <w:r>
        <w:t>- SCOTT — Save $1.00 — Save $1.00 on any ONE (1) Scott® 1000 12ct+ or Scott Comfort Plus 12FR+ — Expires 01/24</w:t>
      </w:r>
    </w:p>
    <w:p w14:paraId="2A977D5F" w14:textId="77777777" w:rsidR="002A03F1" w:rsidRDefault="00473ACB">
      <w:pPr>
        <w:pStyle w:val="ListBullet"/>
      </w:pPr>
      <w:r>
        <w:t>- Bounce — Save $2.00 — Save $2.00 on ONE Bounce Sheets 240 ct (excludes Mega Sheets 180 ct and travel size). — Expires 01/23</w:t>
      </w:r>
    </w:p>
    <w:p w14:paraId="10B15E03" w14:textId="77777777" w:rsidR="002A03F1" w:rsidRDefault="00473ACB">
      <w:pPr>
        <w:pStyle w:val="ListBullet"/>
      </w:pPr>
      <w:r>
        <w:t>- LISTERINE — Save $1.00 — Save $1.00 on any ONE (1) LISTERINE® Mouthwash product, POCKETPAKS® product, POCKETMIST® product, or single use liquid packs — Expires 01/31</w:t>
      </w:r>
    </w:p>
    <w:p w14:paraId="7F704AEA" w14:textId="77777777" w:rsidR="002A03F1" w:rsidRDefault="00473ACB">
      <w:pPr>
        <w:pStyle w:val="ListBullet"/>
      </w:pPr>
      <w:r>
        <w:t>- Cheez-it — Save $1.00 on 2 — SAVE $1.00 on any TWO (2) Cheez-It®, and/or Cheez-It® Snap’d® — Expires 02/11</w:t>
      </w:r>
    </w:p>
    <w:p w14:paraId="11F6EB32" w14:textId="77777777" w:rsidR="002A03F1" w:rsidRDefault="00473ACB">
      <w:pPr>
        <w:pStyle w:val="ListBullet"/>
      </w:pPr>
      <w:r>
        <w:t>- Air Wick — Save $3.00 — Save $3.00 on any ONE (1) AIR WICK® Scented Oil Advanced Warmer or Starter Kit — Expires 01/31</w:t>
      </w:r>
    </w:p>
    <w:p w14:paraId="48A99E20" w14:textId="77777777" w:rsidR="002A03F1" w:rsidRDefault="00473ACB">
      <w:pPr>
        <w:pStyle w:val="ListBullet"/>
      </w:pPr>
      <w:r>
        <w:t>- Bush's — Save $1.00 on 4 — Save $1.00 on any FOUR (4) Bush's Best Chili Beans or Chili Magic 16 oz — Expires 01/30</w:t>
      </w:r>
    </w:p>
    <w:p w14:paraId="2E241DF9" w14:textId="77777777" w:rsidR="002A03F1" w:rsidRDefault="00473ACB">
      <w:pPr>
        <w:pStyle w:val="ListBullet"/>
      </w:pPr>
      <w:r>
        <w:t>- Yoplait — Save $0.50 on 5 — SAVE 50¢ on 5 Yoplait® — Expires 02/14</w:t>
      </w:r>
    </w:p>
    <w:p w14:paraId="3A9EA5F6" w14:textId="77777777" w:rsidR="002A03F1" w:rsidRDefault="00473ACB">
      <w:pPr>
        <w:pStyle w:val="ListBullet"/>
      </w:pPr>
      <w:r>
        <w:t>- Head &amp; Shoulders — Save $3.00 on 2 — Save $3.00 on TWO Head &amp; Shoulders Products (excludes Supreme, Clinical, Bare, Sachets and trial/travel size). — Expires 01/23</w:t>
      </w:r>
    </w:p>
    <w:p w14:paraId="7351934C" w14:textId="77777777" w:rsidR="002A03F1" w:rsidRDefault="00473ACB">
      <w:pPr>
        <w:pStyle w:val="ListBullet"/>
      </w:pPr>
      <w:r>
        <w:t>- Sensodyne or Pronamel — Save $1.00 — Save $1.00 on any ONE (1) Sensodyne or Pronamel product (excl 0.8oz) — Expires 02/04</w:t>
      </w:r>
    </w:p>
    <w:p w14:paraId="1B8CCF03" w14:textId="77777777" w:rsidR="002A03F1" w:rsidRDefault="00473ACB">
      <w:pPr>
        <w:pStyle w:val="ListBullet"/>
      </w:pPr>
      <w:r>
        <w:t>- Head &amp; Shoulders — Save $3.00 — Save $3.00 on ONE Head &amp; Shoulders Product 28.2oz or Above (excludes supreme, clinical, bare, sachets and trial/travel size). — Expires 01/23</w:t>
      </w:r>
    </w:p>
    <w:p w14:paraId="03EE5812" w14:textId="77777777" w:rsidR="002A03F1" w:rsidRDefault="00473ACB">
      <w:pPr>
        <w:pStyle w:val="ListBullet"/>
      </w:pPr>
      <w:r>
        <w:t>- Mucinex, Delsym — Save $2.00 — Save $2.00 on any ONE(1) Mucinex® or Delsym® Product (excludes Mucinex® InstaSoothe™) — Expires 01/31</w:t>
      </w:r>
    </w:p>
    <w:p w14:paraId="69B563EF" w14:textId="77777777" w:rsidR="002A03F1" w:rsidRDefault="00473ACB">
      <w:pPr>
        <w:pStyle w:val="ListBullet"/>
      </w:pPr>
      <w:r>
        <w:t>- Zyrtec — Save $4.00 — Save $4.00 on any (1) Adult ZYRTEC® 24-60ct. product or any (1) Children's ZYRTEC® 24-48ct or 8 oz product — Expires 01/31</w:t>
      </w:r>
    </w:p>
    <w:p w14:paraId="6EC7A6E8" w14:textId="77777777" w:rsidR="002A03F1" w:rsidRDefault="00473ACB">
      <w:pPr>
        <w:pStyle w:val="ListBullet"/>
      </w:pPr>
      <w:r>
        <w:t>- Vital Proteins — Save $5.00 — Save $5.00 on any ONE (1) Vital Proteins® Collagen Peptides Powder Canister (Unflavored or Flavored) — Expires 02/06</w:t>
      </w:r>
    </w:p>
    <w:p w14:paraId="7C5AFF60" w14:textId="77777777" w:rsidR="002A03F1" w:rsidRDefault="00473ACB">
      <w:pPr>
        <w:pStyle w:val="ListBullet"/>
      </w:pPr>
      <w:r>
        <w:t>- Nature's Bounty — Save $6.00 on 3 — Save $6.00 on any THREE (3) Nature's Bounty® Products, Any Size — Expires 01/31</w:t>
      </w:r>
    </w:p>
    <w:p w14:paraId="4A03F1B2" w14:textId="77777777" w:rsidR="002A03F1" w:rsidRDefault="00473ACB">
      <w:pPr>
        <w:pStyle w:val="ListBullet"/>
      </w:pPr>
      <w:r>
        <w:t>- Garden of Life — Save $3.00 — Save $3.00 on any ONE (1) Garden of Life Product — Expires 02/06</w:t>
      </w:r>
    </w:p>
    <w:p w14:paraId="145C2231" w14:textId="77777777" w:rsidR="002A03F1" w:rsidRDefault="00473ACB">
      <w:pPr>
        <w:pStyle w:val="ListBullet"/>
      </w:pPr>
      <w:r>
        <w:t>- Motrin — Save $2.00 — Save $2.00 on any ONE (1) Adult MOTRIN® Product (excludes trial &amp; travel sizes) — Expires 01/24</w:t>
      </w:r>
    </w:p>
    <w:p w14:paraId="2D987430" w14:textId="77777777" w:rsidR="002A03F1" w:rsidRDefault="00473ACB">
      <w:pPr>
        <w:pStyle w:val="ListBullet"/>
      </w:pPr>
      <w:r>
        <w:t>- Old Spice — Save $3.00 — Save $3.00 on ONE Old Spice Styling Product (excludes High Endurance, Twin Packs and trial/travel size). — Expires 01/23</w:t>
      </w:r>
    </w:p>
    <w:p w14:paraId="4CAE2CBA" w14:textId="77777777" w:rsidR="002A03F1" w:rsidRDefault="00473ACB">
      <w:pPr>
        <w:pStyle w:val="ListBullet"/>
      </w:pPr>
      <w:r>
        <w:lastRenderedPageBreak/>
        <w:t>- Air Wick — Save $4.00 — Save $4.00 on any ONE (1) AIR WICK® Essential Mist® Starter Kit — Expires 01/31</w:t>
      </w:r>
    </w:p>
    <w:p w14:paraId="50F6CCDC" w14:textId="77777777" w:rsidR="002A03F1" w:rsidRDefault="00473ACB">
      <w:pPr>
        <w:pStyle w:val="ListBullet"/>
      </w:pPr>
      <w:r>
        <w:t>- Sudafed — Save $2.00 — Save $2.00 on any ONE (1) SUDAFED® product — Expires 01/31</w:t>
      </w:r>
    </w:p>
    <w:p w14:paraId="271E0657" w14:textId="77777777" w:rsidR="002A03F1" w:rsidRDefault="00473ACB">
      <w:pPr>
        <w:pStyle w:val="ListBullet"/>
      </w:pPr>
      <w:r>
        <w:t>- Blue Buffalo — Save $2.00 — Save $2.00 when you buy ONE (1) package BLUE Nudges dog treats — Expires 02/22</w:t>
      </w:r>
    </w:p>
    <w:p w14:paraId="45E5F918" w14:textId="77777777" w:rsidR="002A03F1" w:rsidRDefault="00473ACB">
      <w:pPr>
        <w:pStyle w:val="ListBullet"/>
      </w:pPr>
      <w:r>
        <w:t>- Children's Tylenol — Save $2.00 — Save $2.00 on any ONE (1) Children's/Infants' TYLENOL® or Children's/Infants' MOTRIN® product — Expires 01/31</w:t>
      </w:r>
    </w:p>
    <w:p w14:paraId="2291DE1E" w14:textId="77777777" w:rsidR="002A03F1" w:rsidRDefault="00473ACB">
      <w:pPr>
        <w:pStyle w:val="ListBullet"/>
      </w:pPr>
      <w:r>
        <w:t>- Blue Buffalo — Save $1.00 — Save $1.00 when you buy ONE (1) package of BLUE dog treats 2 oz or larger (excludes Nudges) — Expires 02/22</w:t>
      </w:r>
    </w:p>
    <w:p w14:paraId="5102FAEA" w14:textId="77777777" w:rsidR="002A03F1" w:rsidRDefault="00473ACB">
      <w:pPr>
        <w:pStyle w:val="ListBullet"/>
      </w:pPr>
      <w:r>
        <w:t>- ratio — Save $1.00 on 4 — SAVE $1.00 on 4 :ratio™ — Expires 02/14</w:t>
      </w:r>
    </w:p>
    <w:p w14:paraId="7A60D0ED" w14:textId="77777777" w:rsidR="002A03F1" w:rsidRDefault="00473ACB">
      <w:pPr>
        <w:pStyle w:val="ListBullet"/>
      </w:pPr>
      <w:r>
        <w:t>- Holland House — Save $0.75 — Save $0.75 on any ONE (1) Holland House Cooking Wine — Expires 02/28</w:t>
      </w:r>
    </w:p>
    <w:p w14:paraId="6F3BFFD8" w14:textId="77777777" w:rsidR="002A03F1" w:rsidRDefault="00473ACB">
      <w:pPr>
        <w:pStyle w:val="ListBullet"/>
      </w:pPr>
      <w:r>
        <w:t>- Cascade — Save $2.00 — Save $2.00 on ONE Cascade Rinse Aid (excludes trial/travel size). — Expires 01/23</w:t>
      </w:r>
    </w:p>
    <w:p w14:paraId="6BD2E319" w14:textId="77777777" w:rsidR="002A03F1" w:rsidRDefault="00473ACB">
      <w:pPr>
        <w:pStyle w:val="ListBullet"/>
      </w:pPr>
      <w:r>
        <w:t>- Bayer — Save $5.00 — Save $5.00 when you spend $25.00 on select Bayer products — Expires 01/23</w:t>
      </w:r>
    </w:p>
    <w:p w14:paraId="145F2A00" w14:textId="77777777" w:rsidR="002A03F1" w:rsidRDefault="00473ACB">
      <w:pPr>
        <w:pStyle w:val="ListBullet"/>
      </w:pPr>
      <w:r>
        <w:t>- Aleve, AleveX — Save $3.00 — Save $3.00 on any ONE (1) Aleve® product 80ct or larger or AleveX™ — Expires 01/24</w:t>
      </w:r>
    </w:p>
    <w:p w14:paraId="21DAF57A" w14:textId="77777777" w:rsidR="002A03F1" w:rsidRDefault="00473ACB">
      <w:pPr>
        <w:pStyle w:val="ListBullet"/>
      </w:pPr>
      <w:r>
        <w:t>- Bayer — Save $1.50 — Save $1.50 on any ONE (1) Bayer® Aspirin 50ct or larger — Expires 01/24</w:t>
      </w:r>
    </w:p>
    <w:p w14:paraId="68081AFD" w14:textId="77777777" w:rsidR="002A03F1" w:rsidRDefault="00473ACB">
      <w:pPr>
        <w:pStyle w:val="ListBullet"/>
      </w:pPr>
      <w:r>
        <w:t>- Violife — Save $1.50 — Save $1.50 on any ONE (1) Violife® product — Expires 02/08</w:t>
      </w:r>
    </w:p>
    <w:p w14:paraId="1A005BAA" w14:textId="77777777" w:rsidR="002A03F1" w:rsidRDefault="00473ACB">
      <w:pPr>
        <w:pStyle w:val="ListBullet"/>
      </w:pPr>
      <w:r>
        <w:t>- Fancy Feast — Save $1.00 on 2 — SAVE $1.00 on any TWO (2) 4 oz packages of Fancy Feast® Gems® Wet Cat Food — Expires 02/21</w:t>
      </w:r>
    </w:p>
    <w:p w14:paraId="1AC956FC" w14:textId="77777777" w:rsidR="002A03F1" w:rsidRDefault="00473ACB">
      <w:pPr>
        <w:pStyle w:val="ListBullet"/>
      </w:pPr>
      <w:r>
        <w:t>- Friskies — Save $1.00 — SAVE $1.00 on any ONE (1) 3.15 lb package of Friskies® Dry Cat Food — Expires 02/17</w:t>
      </w:r>
    </w:p>
    <w:p w14:paraId="391ACD4D" w14:textId="77777777" w:rsidR="002A03F1" w:rsidRDefault="00473ACB">
      <w:pPr>
        <w:pStyle w:val="ListBullet"/>
      </w:pPr>
      <w:r>
        <w:t>- Always — Save $2.00 — Save $2.00 on ONE Always Pads (10ct or higher), Always Liners (30ct or higher) or Always ZZZ Underwear (7ct or higher) (excludes trial/travel size and — Expires 01/24</w:t>
      </w:r>
    </w:p>
    <w:p w14:paraId="5442CEF3" w14:textId="77777777" w:rsidR="002A03F1" w:rsidRDefault="00473ACB">
      <w:pPr>
        <w:pStyle w:val="ListBullet"/>
      </w:pPr>
      <w:r>
        <w:t>- Pepto-Bismol — Save $0.50 — Save $0.50 on ONE Pepto Bismol Product (excludes trial/travel size). — Expires 01/24</w:t>
      </w:r>
    </w:p>
    <w:p w14:paraId="220A2129" w14:textId="77777777" w:rsidR="002A03F1" w:rsidRDefault="00473ACB">
      <w:pPr>
        <w:pStyle w:val="ListBullet"/>
      </w:pPr>
      <w:r>
        <w:t>- Systane — Save $5.00 — Save $5 on any ONE (1) SYSTANE® Lubricant Eye Drops — Expires 01/24</w:t>
      </w:r>
    </w:p>
    <w:p w14:paraId="79A6F669" w14:textId="77777777" w:rsidR="002A03F1" w:rsidRDefault="00473ACB">
      <w:pPr>
        <w:pStyle w:val="ListBullet"/>
      </w:pPr>
      <w:r>
        <w:t>- Cat Chow — Save $1.00 — SAVE $1.00 on any ONE (1) individual 3.15-6.3 lb bag of Cat Chow® Complete Dry Cat Food — Expires 03/08</w:t>
      </w:r>
    </w:p>
    <w:p w14:paraId="15481627" w14:textId="77777777" w:rsidR="002A03F1" w:rsidRDefault="00473ACB">
      <w:pPr>
        <w:pStyle w:val="ListBullet"/>
      </w:pPr>
      <w:r>
        <w:t>- Alka Seltzer Plus — Save $2.00 — Save $2 on any ONE (1) Alka-Seltzer Plus® Base product 24ct or larger (excludes FizzyChews) — Expires 01/31</w:t>
      </w:r>
    </w:p>
    <w:p w14:paraId="0986A153" w14:textId="77777777" w:rsidR="002A03F1" w:rsidRDefault="00473ACB">
      <w:pPr>
        <w:pStyle w:val="ListBullet"/>
      </w:pPr>
      <w:r>
        <w:t>- Febreze — Save $5.00 — Save $5.00 on ONE Febreze Plug Scent Booster OR Febreze Scent Booster Starter Kit (excludes trial/travel size). — Expires 01/23</w:t>
      </w:r>
    </w:p>
    <w:p w14:paraId="0CE7A7C0" w14:textId="77777777" w:rsidR="002A03F1" w:rsidRDefault="00473ACB">
      <w:pPr>
        <w:pStyle w:val="ListBullet"/>
      </w:pPr>
      <w:r>
        <w:t>- parodontax — Save $1.50 — Save $1.50 on any ONE (1) parodontax product (excl 0.8oz) — Expires 02/04</w:t>
      </w:r>
    </w:p>
    <w:p w14:paraId="2E1B25E0" w14:textId="77777777" w:rsidR="002A03F1" w:rsidRDefault="00473ACB">
      <w:pPr>
        <w:pStyle w:val="ListBullet"/>
      </w:pPr>
      <w:r>
        <w:lastRenderedPageBreak/>
        <w:t>- Systane — Save $8.00 on 2 — Save $8 on any TWO (2) SYSTANE® Lubricant Eye Drops — Expires 01/24</w:t>
      </w:r>
    </w:p>
    <w:p w14:paraId="6288D3E5" w14:textId="77777777" w:rsidR="002A03F1" w:rsidRDefault="00473ACB">
      <w:pPr>
        <w:pStyle w:val="ListBullet"/>
      </w:pPr>
      <w:r>
        <w:t>- IMODIUM — Save $3.00 — Save $3.00 on any ONE (1) Imodium Product (excludes 6ct and trial/travel sizes) — Expires 01/31</w:t>
      </w:r>
    </w:p>
    <w:p w14:paraId="3635EA02" w14:textId="77777777" w:rsidR="002A03F1" w:rsidRDefault="00473ACB">
      <w:pPr>
        <w:pStyle w:val="ListBullet"/>
      </w:pPr>
      <w:r>
        <w:t>- Claritin — Save $5.00 — Save $5.00 on any ONE (1) Non-Drowsy Claritin 20ct + or Claritin Cooling Honey Flavored Liquid 8oz (excludes Children's Claritin and Claritin-D) — Expires 02/14</w:t>
      </w:r>
    </w:p>
    <w:p w14:paraId="4D5F2531" w14:textId="77777777" w:rsidR="002A03F1" w:rsidRDefault="00473ACB">
      <w:pPr>
        <w:pStyle w:val="ListBullet"/>
      </w:pPr>
      <w:r>
        <w:t>- Aspercreme — Save $3.00 — Save $3.00 on any ONE (1) Aspercreme product (excluding 1 ct. patch) — Expires 01/31</w:t>
      </w:r>
    </w:p>
    <w:p w14:paraId="5622BA2B" w14:textId="77777777" w:rsidR="002A03F1" w:rsidRDefault="00473ACB">
      <w:pPr>
        <w:pStyle w:val="ListBullet"/>
      </w:pPr>
      <w:r>
        <w:t>- Coricidin — Save $2.00 — Save $2 on any ONE (1) Coricidin® 16ct or larger OR 12oz or larger — Expires 01/24</w:t>
      </w:r>
    </w:p>
    <w:p w14:paraId="0D4CD6A5" w14:textId="77777777" w:rsidR="002A03F1" w:rsidRDefault="00473ACB">
      <w:pPr>
        <w:pStyle w:val="ListBullet"/>
      </w:pPr>
      <w:r>
        <w:t>- Depend or Poise — Save $2.50 — Save $2.50 on any ONE (1) Select Poise® OR Depend® Products — Expires 01/31</w:t>
      </w:r>
    </w:p>
    <w:p w14:paraId="57D3354E" w14:textId="77777777" w:rsidR="002A03F1" w:rsidRDefault="00473ACB">
      <w:pPr>
        <w:pStyle w:val="ListBullet"/>
      </w:pPr>
      <w:r>
        <w:t>- Claritin — Save $10.00 — Save $10.00 on any ONE (1) Non-Drowsy Claritin or Children'sClaritin56ct + (excl RediTabs70ct, Claritin115ct, CH’sClaritin80ct, Claritin-D) — Expires 02/14</w:t>
      </w:r>
    </w:p>
    <w:p w14:paraId="5CB0E878" w14:textId="77777777" w:rsidR="002A03F1" w:rsidRDefault="00473ACB">
      <w:pPr>
        <w:pStyle w:val="ListBullet"/>
      </w:pPr>
      <w:r>
        <w:t>- Publix — Save $1.00 — Save $1.00 Off The Purchase of One (1) Publix or GreenWise Sweetener 9.7 or 9.8-oz or 40 to 250-ct. box (Excluding Sugar Items) — Expires 02/07</w:t>
      </w:r>
    </w:p>
    <w:p w14:paraId="09D33C75" w14:textId="77777777" w:rsidR="002A03F1" w:rsidRDefault="00473ACB">
      <w:pPr>
        <w:pStyle w:val="ListBullet"/>
      </w:pPr>
      <w:r>
        <w:t>- Zarbee's — Save $3.00 — Save $3.00 on any ONE (1) ZARBEE'S® Product — Expires 01/31</w:t>
      </w:r>
    </w:p>
    <w:p w14:paraId="07C30775" w14:textId="77777777" w:rsidR="002A03F1" w:rsidRDefault="00473ACB">
      <w:pPr>
        <w:pStyle w:val="ListBullet"/>
      </w:pPr>
      <w:r>
        <w:t>- Advil — Save $2.00 — Save $2.00 on any ONE (1) Adult Advil, Advil PM or Advil Targeted Relief (excludes trial &amp; travel sizes) — Expires 01/31</w:t>
      </w:r>
    </w:p>
    <w:p w14:paraId="6001DAC2" w14:textId="77777777" w:rsidR="002A03F1" w:rsidRDefault="00473ACB">
      <w:pPr>
        <w:pStyle w:val="ListBullet"/>
      </w:pPr>
      <w:r>
        <w:t>- Pantene — Save $3.00 on 2 — Save $3.00 on TWO Pantene Products including Pantene Pro-V and Gold Series (excludes all trial/travel size, nutrient blends collection, miracle rescue — Expires 01/23</w:t>
      </w:r>
    </w:p>
    <w:p w14:paraId="42323AB7" w14:textId="77777777" w:rsidR="002A03F1" w:rsidRDefault="00473ACB">
      <w:pPr>
        <w:pStyle w:val="ListBullet"/>
      </w:pPr>
      <w:r>
        <w:t>- TENA — Save $4.00 — Save $4.00 on any ONE (1) TENA Product (Overnight Pads, Ultimate Pads, Maximum Pads, Any Underwear, or Brief) — Expires 01/24</w:t>
      </w:r>
    </w:p>
    <w:p w14:paraId="1C034A16" w14:textId="77777777" w:rsidR="002A03F1" w:rsidRDefault="00473ACB">
      <w:pPr>
        <w:pStyle w:val="ListBullet"/>
      </w:pPr>
      <w:r>
        <w:t>- Huggies — Save $0.25 — Save $0.25 on any ONE (1) Select Pack of Huggies® Baby Wipes — Expires 01/31</w:t>
      </w:r>
    </w:p>
    <w:p w14:paraId="453DEC08" w14:textId="77777777" w:rsidR="002A03F1" w:rsidRDefault="00473ACB">
      <w:pPr>
        <w:pStyle w:val="ListBullet"/>
      </w:pPr>
      <w:r>
        <w:t>- Huggies — Save $1.50 — Save $1.50 on any ONE (1) pack of Selected Huggies® — Expires 01/31</w:t>
      </w:r>
    </w:p>
    <w:p w14:paraId="7394D807" w14:textId="77777777" w:rsidR="002A03F1" w:rsidRDefault="00473ACB">
      <w:pPr>
        <w:pStyle w:val="ListBullet"/>
      </w:pPr>
      <w:r>
        <w:t>- Publix — Save $1.50 — Save $1.50 Off The Purchase of One (1) Publix Charcoal Briquets Original, 16-lb or Instant Light, 12-lb bag — Expires 02/08</w:t>
      </w:r>
    </w:p>
    <w:p w14:paraId="30307EAD" w14:textId="77777777" w:rsidR="002A03F1" w:rsidRDefault="00473ACB">
      <w:pPr>
        <w:pStyle w:val="ListBullet"/>
      </w:pPr>
      <w:r>
        <w:t>- Excedrin — Save $1.50 — Save $1.50 on any ONE (1) Excedrin 24 ct-50 ct — Expires 01/31</w:t>
      </w:r>
    </w:p>
    <w:p w14:paraId="4F788FAF" w14:textId="77777777" w:rsidR="002A03F1" w:rsidRDefault="00473ACB">
      <w:pPr>
        <w:pStyle w:val="ListBullet"/>
      </w:pPr>
      <w:r>
        <w:t>- Afrin — Save $2.00 — Save $2.00 on any ONE (1) Afrin® 15ml, Daily Saline or Inhaler — Expires 01/31</w:t>
      </w:r>
    </w:p>
    <w:p w14:paraId="5F2D086F" w14:textId="77777777" w:rsidR="002A03F1" w:rsidRDefault="00473ACB">
      <w:pPr>
        <w:pStyle w:val="ListBullet"/>
      </w:pPr>
      <w:r>
        <w:t>- Alka Seltzer Plus — Save $4.00 — Save $4 on any ONE (1) Alka-Seltzer Plus® FizzyChews 24ct Only — Expires 01/31</w:t>
      </w:r>
    </w:p>
    <w:p w14:paraId="5DA97EB0" w14:textId="77777777" w:rsidR="002A03F1" w:rsidRDefault="00473ACB">
      <w:pPr>
        <w:pStyle w:val="ListBullet"/>
      </w:pPr>
      <w:r>
        <w:t>- Always — Save $3.00 — Save $3.00 on ONE Always Discreet 120ct, 111ct Liners, 26ct, 28ct, 33ct, 34ct, 39ct, 48ct, 54ct, 57ct, 66ct Pads OR 13-19 ct Underwear OR Always Discr — Expires 01/24</w:t>
      </w:r>
    </w:p>
    <w:p w14:paraId="4A6E0326" w14:textId="77777777" w:rsidR="002A03F1" w:rsidRDefault="00473ACB">
      <w:pPr>
        <w:pStyle w:val="ListBullet"/>
      </w:pPr>
      <w:r>
        <w:lastRenderedPageBreak/>
        <w:t>- Biotene — Save $2.00 — Save $2.00 on any ONE (1) Biotene product (excl 0.8 oz) — Expires 02/04</w:t>
      </w:r>
    </w:p>
    <w:p w14:paraId="797BA124" w14:textId="77777777" w:rsidR="002A03F1" w:rsidRDefault="00473ACB">
      <w:pPr>
        <w:pStyle w:val="ListBullet"/>
      </w:pPr>
      <w:r>
        <w:t>- Nicorette and Nicoderm — Save $15.00 — Save $15 on any ONE (1) Nicoderm CQ 14 ct Or Larger Or Nicorette 72ct Or Larger — Expires 02/14</w:t>
      </w:r>
    </w:p>
    <w:p w14:paraId="16E1E834" w14:textId="77777777" w:rsidR="002A03F1" w:rsidRDefault="00473ACB">
      <w:pPr>
        <w:pStyle w:val="ListBullet"/>
      </w:pPr>
      <w:r>
        <w:t>- Claritin — Save $3.00 — Save $3.00 on any ONE (1) Non-Drowsy Children's Claritin® Syrup 4oz (excludes Claritin®) — Expires 02/14</w:t>
      </w:r>
    </w:p>
    <w:p w14:paraId="7395CBC2" w14:textId="77777777" w:rsidR="002A03F1" w:rsidRDefault="00473ACB">
      <w:pPr>
        <w:pStyle w:val="ListBullet"/>
      </w:pPr>
      <w:r>
        <w:t>- Vitafusion — Save $3.00 — Save $3.00 on any ONE (1) Vitafusion™ or L’il Critters™ gummy product — Expires 02/07</w:t>
      </w:r>
    </w:p>
    <w:p w14:paraId="54B6CC82" w14:textId="77777777" w:rsidR="002A03F1" w:rsidRDefault="00473ACB">
      <w:pPr>
        <w:pStyle w:val="ListBullet"/>
      </w:pPr>
      <w:r>
        <w:t>- Afrin — Save $3.00 — Save $3.00 on any ONE (1) Afrin® SeaWater, 30ml, twinpack or larger — Expires 01/31</w:t>
      </w:r>
    </w:p>
    <w:p w14:paraId="03D07AF6" w14:textId="77777777" w:rsidR="002A03F1" w:rsidRDefault="00473ACB">
      <w:pPr>
        <w:pStyle w:val="ListBullet"/>
      </w:pPr>
      <w:r>
        <w:t>- Pantene — Save $3.00 — Save $3.00 on ONE Pantene product including Nutrient Blends, Miracle Rescue, Pro-V Miracles (excludes all trial/travel size, Pro-V, and Gold Series. — Expires 01/23</w:t>
      </w:r>
    </w:p>
    <w:p w14:paraId="7009D9C6" w14:textId="77777777" w:rsidR="002A03F1" w:rsidRDefault="00473ACB">
      <w:pPr>
        <w:pStyle w:val="ListBullet"/>
      </w:pPr>
      <w:r>
        <w:t>- Nicorette and Nicoderm — Save $3.00 — Save $3 on any ONE (1) Nicorette 20/24 ct or Nicoderm CQ 7 ct — Expires 02/14</w:t>
      </w:r>
    </w:p>
    <w:p w14:paraId="44F479CA" w14:textId="77777777" w:rsidR="002A03F1" w:rsidRDefault="00473ACB">
      <w:pPr>
        <w:pStyle w:val="ListBullet"/>
      </w:pPr>
      <w:r>
        <w:t>- Opti-Free or Clear Care — Save $6.00 — Save $6 on any ONE (1) Opti-Free 10oz OR Clear Care 12oz Twin Pack — Expires 01/31</w:t>
      </w:r>
    </w:p>
    <w:p w14:paraId="71F113C5" w14:textId="77777777" w:rsidR="002A03F1" w:rsidRDefault="00473ACB">
      <w:pPr>
        <w:pStyle w:val="ListBullet"/>
      </w:pPr>
      <w:r>
        <w:t>- Tresemme — Save $3.00 — Save $3.00 on any ONE (1) Tresemme A-List Collection Product. — Expires 01/31</w:t>
      </w:r>
    </w:p>
    <w:p w14:paraId="48906128" w14:textId="77777777" w:rsidR="002A03F1" w:rsidRDefault="00473ACB">
      <w:pPr>
        <w:pStyle w:val="ListBullet"/>
      </w:pPr>
      <w:r>
        <w:t>- Vicks — Save $0.50 — Save $0.50 on ONE DayQuil, NyQuil, Vapo, VapoCOOL, VapoDrops, Vicks Herbal Drops, VapoBreathers, Formula 44, or Sinex Product (excludes DayQuil or NyQ — Expires 01/24</w:t>
      </w:r>
    </w:p>
    <w:p w14:paraId="65EC0748" w14:textId="77777777" w:rsidR="002A03F1" w:rsidRDefault="00473ACB">
      <w:pPr>
        <w:pStyle w:val="ListBullet"/>
      </w:pPr>
      <w:r>
        <w:t>- Pull-Ups or GoodNites — Save $1.50 — Save $1.50 on any ONE (1) pack of Pull-Ups® Training Pants or Goodnites® Youth Pants — Expires 01/31</w:t>
      </w:r>
    </w:p>
    <w:p w14:paraId="2AE04780" w14:textId="77777777" w:rsidR="002A03F1" w:rsidRDefault="00473ACB">
      <w:pPr>
        <w:pStyle w:val="ListBullet"/>
      </w:pPr>
      <w:r>
        <w:t>- TAMPAX — Save $3.00 on 2 — Save $3.00 on TWO Tampax Tampon (14ct or higher)(excludes trial/travel size). — Expires 01/24</w:t>
      </w:r>
    </w:p>
    <w:p w14:paraId="7923B404" w14:textId="77777777" w:rsidR="002A03F1" w:rsidRDefault="00473ACB">
      <w:pPr>
        <w:pStyle w:val="ListBullet"/>
      </w:pPr>
      <w:r>
        <w:t>- Prilosec OTC — Save $1.00 — Save $1.00 on ONE 14ct Prilosec OTC Heartburn Relief Product. (excludes trial/travel size). — Expires 01/24</w:t>
      </w:r>
    </w:p>
    <w:p w14:paraId="69BDF855" w14:textId="77777777" w:rsidR="002A03F1" w:rsidRDefault="00473ACB">
      <w:pPr>
        <w:pStyle w:val="ListBullet"/>
      </w:pPr>
      <w:r>
        <w:t>- Prilosec OTC — Save $2.00 — Save $2.00 on ONE 28 ct or 42 ct Prilosec OTC Heartburn Relief Product (excludes trial/travel size). — Expires 01/24</w:t>
      </w:r>
    </w:p>
    <w:p w14:paraId="37ECD0E3" w14:textId="77777777" w:rsidR="002A03F1" w:rsidRDefault="00473ACB">
      <w:pPr>
        <w:pStyle w:val="ListBullet"/>
      </w:pPr>
      <w:r>
        <w:t>- Gaviscon — Save $2.00 — Save $2.00 on any ONE (1) Gaviscon product — Expires 02/01</w:t>
      </w:r>
    </w:p>
    <w:p w14:paraId="13165F8C" w14:textId="77777777" w:rsidR="002A03F1" w:rsidRDefault="00473ACB">
      <w:pPr>
        <w:pStyle w:val="ListBullet"/>
      </w:pPr>
      <w:r>
        <w:t>- Nexium — Save $5.00 — Save $5.00 on any ONE (1) Nexium 24HR 28ct or 42ct — Expires 02/01</w:t>
      </w:r>
    </w:p>
    <w:p w14:paraId="5C5C317C" w14:textId="77777777" w:rsidR="002A03F1" w:rsidRDefault="00473ACB">
      <w:pPr>
        <w:pStyle w:val="ListBullet"/>
      </w:pPr>
      <w:r>
        <w:t>- Florastor — Save $8.00 — Save $8.00 on any ONE (1) Florastor Product — Expires 02/14</w:t>
      </w:r>
    </w:p>
    <w:p w14:paraId="57E341A7" w14:textId="77777777" w:rsidR="002A03F1" w:rsidRDefault="00473ACB">
      <w:pPr>
        <w:pStyle w:val="ListBullet"/>
      </w:pPr>
      <w:r>
        <w:t>- Excedrin — Save $3.00 — Save $3.00 on any ONE (1) Excedrin 100 ct or Larger — Expires 01/31</w:t>
      </w:r>
    </w:p>
    <w:p w14:paraId="445A9B2E" w14:textId="77777777" w:rsidR="002A03F1" w:rsidRDefault="00473ACB">
      <w:pPr>
        <w:pStyle w:val="ListBullet"/>
      </w:pPr>
      <w:r>
        <w:t>- Vicks — Save $4.00 — Save $4.00 on ONE VapoFREEZE Product. — Expires 01/24</w:t>
      </w:r>
    </w:p>
    <w:p w14:paraId="630002AF" w14:textId="77777777" w:rsidR="002A03F1" w:rsidRDefault="00473ACB">
      <w:pPr>
        <w:pStyle w:val="ListBullet"/>
      </w:pPr>
      <w:r>
        <w:t>- ZzzQuil — Save $2.00 — Save $2.00 on ONE ZzzQuil Product (excludes trial/travel size). — Expires 01/24</w:t>
      </w:r>
    </w:p>
    <w:p w14:paraId="1273DEA6" w14:textId="77777777" w:rsidR="002A03F1" w:rsidRDefault="00473ACB">
      <w:pPr>
        <w:pStyle w:val="ListBullet"/>
      </w:pPr>
      <w:r>
        <w:lastRenderedPageBreak/>
        <w:t>- Against the Grain — Save $1.50 — Save $1.50 on any ONE (1) Against the Grain product — Expires 02/14</w:t>
      </w:r>
    </w:p>
    <w:p w14:paraId="02314F70" w14:textId="77777777" w:rsidR="002A03F1" w:rsidRDefault="00473ACB">
      <w:pPr>
        <w:pStyle w:val="ListBullet"/>
      </w:pPr>
      <w:r>
        <w:t>- Poligrip — Save $2.00 — Save $2.00 on any ONE (1) Poligrip 2.2oz+ (Incl Twin/Triple packs) — Expires 01/31</w:t>
      </w:r>
    </w:p>
    <w:p w14:paraId="38C139F4" w14:textId="77777777" w:rsidR="002A03F1" w:rsidRDefault="00473ACB">
      <w:pPr>
        <w:pStyle w:val="ListBullet"/>
      </w:pPr>
      <w:r>
        <w:t>- Advil Respiratory — Save $2.00 — Save $2.00 on any ONE (1) Advil Respiratory product — Expires 01/25</w:t>
      </w:r>
    </w:p>
    <w:p w14:paraId="67D91D4F" w14:textId="77777777" w:rsidR="002A03F1" w:rsidRDefault="00473ACB">
      <w:pPr>
        <w:pStyle w:val="ListBullet"/>
      </w:pPr>
      <w:r>
        <w:t>- L. — Save $1.50 — Save $1.50 on ONE This is L. Liner (80ct or higher) or This is L. Pad (20ct or higher) (excludes tampons, wipes, and washes). — Expires 01/24</w:t>
      </w:r>
    </w:p>
    <w:p w14:paraId="0F463E1D" w14:textId="77777777" w:rsidR="002A03F1" w:rsidRDefault="00473ACB">
      <w:pPr>
        <w:pStyle w:val="ListBullet"/>
      </w:pPr>
      <w:r>
        <w:t>- Olay — Save $5.00 — Save $5.00 on ONE Olay Regenerist Resurfacing Peel Night Treatment, Wrinkle Correcting Night Treatment, Face &amp; Neck Lifting Treatment or Eye Wrinkle C — Expires 01/24</w:t>
      </w:r>
    </w:p>
    <w:p w14:paraId="14C98CEB" w14:textId="77777777" w:rsidR="002A03F1" w:rsidRDefault="00473ACB">
      <w:pPr>
        <w:pStyle w:val="ListBullet"/>
      </w:pPr>
      <w:r>
        <w:t>- Robitussin — Save $2.00 — Save $2.00 on any ONE (1) Robitussin product — Expires 01/25</w:t>
      </w:r>
    </w:p>
    <w:p w14:paraId="132FD78F" w14:textId="77777777" w:rsidR="002A03F1" w:rsidRDefault="00473ACB">
      <w:pPr>
        <w:pStyle w:val="ListBullet"/>
      </w:pPr>
      <w:r>
        <w:t>- Abreva — Save $4.00 — Save $4.00 on any ONE (1) Abreva Product — Expires 01/31</w:t>
      </w:r>
    </w:p>
    <w:p w14:paraId="2D6D47AA" w14:textId="77777777" w:rsidR="002A03F1" w:rsidRDefault="00473ACB">
      <w:pPr>
        <w:pStyle w:val="ListBullet"/>
      </w:pPr>
      <w:r>
        <w:t>- Iberogast — Save $3.00 — Save $3.00 on any ONE (1) Iberogast™ Liquid Drops or Soft Gels — Expires 01/24</w:t>
      </w:r>
    </w:p>
    <w:p w14:paraId="54631FDF" w14:textId="77777777" w:rsidR="002A03F1" w:rsidRDefault="00473ACB">
      <w:pPr>
        <w:pStyle w:val="ListBullet"/>
      </w:pPr>
      <w:r>
        <w:t>- Sir Kensington's — Save $2.00 — Save $2.00 on any ONE (1) Sir Kensington's product — Expires 01/28</w:t>
      </w:r>
    </w:p>
    <w:p w14:paraId="79CA830D" w14:textId="77777777" w:rsidR="002A03F1" w:rsidRDefault="00473ACB">
      <w:pPr>
        <w:pStyle w:val="ListBullet"/>
      </w:pPr>
      <w:r>
        <w:t>- Clearblue — Save $2.00 — Save $2.00 on ONE Clearblue Combo or Digital Pregnancy Test. — Expires 01/24</w:t>
      </w:r>
    </w:p>
    <w:p w14:paraId="69129024" w14:textId="77777777" w:rsidR="002A03F1" w:rsidRDefault="00473ACB">
      <w:pPr>
        <w:pStyle w:val="ListBullet"/>
      </w:pPr>
      <w:r>
        <w:t>- Clearblue — Save $1.00 — Save $1.00 on ONE Clearblue Visual Pregnancy Test. — Expires 01/24</w:t>
      </w:r>
    </w:p>
    <w:p w14:paraId="0830B030" w14:textId="77777777" w:rsidR="002A03F1" w:rsidRDefault="00473ACB">
      <w:pPr>
        <w:pStyle w:val="ListBullet"/>
      </w:pPr>
      <w:r>
        <w:t>- Nature's Truth — Save $4.00 — Save $4.00 on any ONE (1) Nature’s Truth Organic Greens+ Powder — Expires 01/31</w:t>
      </w:r>
    </w:p>
    <w:p w14:paraId="4EE3E59F" w14:textId="77777777" w:rsidR="002A03F1" w:rsidRDefault="00473ACB">
      <w:pPr>
        <w:pStyle w:val="ListBullet"/>
      </w:pPr>
      <w:r>
        <w:t>- Fixodent — Save $2.00 on 2 — Save $2.00 on TWO FIXODENT ADHESIVE SINGLE, OR TWIN/TRIPLE PACK 1.4 oz or larger (excludes trial/travel size). — Expires 01/24</w:t>
      </w:r>
    </w:p>
    <w:p w14:paraId="17ECE9D8" w14:textId="77777777" w:rsidR="002A03F1" w:rsidRDefault="00473ACB">
      <w:pPr>
        <w:pStyle w:val="ListBullet"/>
      </w:pPr>
      <w:r>
        <w:t>- Gatorlyte — Save $1.00 — Save $1.00 on any ONE (1) GATORLYTE® Product. — Expires 02/06</w:t>
      </w:r>
    </w:p>
    <w:p w14:paraId="76D3B837" w14:textId="77777777" w:rsidR="002A03F1" w:rsidRDefault="00473ACB">
      <w:pPr>
        <w:pStyle w:val="ListBullet"/>
      </w:pPr>
      <w:r>
        <w:t>- Daiya —  — Buy 1 Get 1 Free — Expires 02/08</w:t>
      </w:r>
    </w:p>
    <w:p w14:paraId="334F1163" w14:textId="77777777" w:rsidR="002A03F1" w:rsidRDefault="00473ACB">
      <w:pPr>
        <w:pStyle w:val="ListBullet"/>
      </w:pPr>
      <w:r>
        <w:t>- siggi's — Save $1.25 — Save $1.25 on any ONE (1) siggi’s multipack pouches, multipack cups, or 24 oz. (any variety) — Expires Thursday, 01/22</w:t>
      </w:r>
    </w:p>
    <w:p w14:paraId="7B5AE318" w14:textId="77777777" w:rsidR="002A03F1" w:rsidRDefault="00473ACB">
      <w:pPr>
        <w:pStyle w:val="ListBullet"/>
      </w:pPr>
      <w:r>
        <w:t>- CAPPELLO'S — Save $2.00 — Save $2.00 on any ONE (1) Cappello's Gluten Free Biscuits — Expires 03/15</w:t>
      </w:r>
    </w:p>
    <w:sectPr w:rsidR="002A03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988310">
    <w:abstractNumId w:val="8"/>
  </w:num>
  <w:num w:numId="2" w16cid:durableId="989862953">
    <w:abstractNumId w:val="6"/>
  </w:num>
  <w:num w:numId="3" w16cid:durableId="1567302066">
    <w:abstractNumId w:val="5"/>
  </w:num>
  <w:num w:numId="4" w16cid:durableId="1067145321">
    <w:abstractNumId w:val="4"/>
  </w:num>
  <w:num w:numId="5" w16cid:durableId="1800302741">
    <w:abstractNumId w:val="7"/>
  </w:num>
  <w:num w:numId="6" w16cid:durableId="690836576">
    <w:abstractNumId w:val="3"/>
  </w:num>
  <w:num w:numId="7" w16cid:durableId="1191720271">
    <w:abstractNumId w:val="2"/>
  </w:num>
  <w:num w:numId="8" w16cid:durableId="881866136">
    <w:abstractNumId w:val="1"/>
  </w:num>
  <w:num w:numId="9" w16cid:durableId="192723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8B1"/>
    <w:rsid w:val="0015074B"/>
    <w:rsid w:val="0029639D"/>
    <w:rsid w:val="002A03F1"/>
    <w:rsid w:val="00326F90"/>
    <w:rsid w:val="00473ACB"/>
    <w:rsid w:val="00485BFF"/>
    <w:rsid w:val="00A148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CF3A8"/>
  <w14:defaultImageDpi w14:val="300"/>
  <w15:docId w15:val="{6708CB8B-8132-4089-8AE4-4823F43F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7620</Words>
  <Characters>34141</Characters>
  <Application>Microsoft Office Word</Application>
  <DocSecurity>0</DocSecurity>
  <Lines>756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Ekberg</cp:lastModifiedBy>
  <cp:revision>3</cp:revision>
  <dcterms:created xsi:type="dcterms:W3CDTF">2026-01-19T14:21:00Z</dcterms:created>
  <dcterms:modified xsi:type="dcterms:W3CDTF">2026-01-19T14:22:00Z</dcterms:modified>
  <cp:category/>
</cp:coreProperties>
</file>